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 React Native Through IntelliCam</w:t>
      </w:r>
    </w:p>
    <w:p>
      <w:pPr>
        <w:pStyle w:val="Heading1"/>
      </w:pPr>
      <w:r>
        <w:t>A practical tutorial for vanilla web and Laravel developers</w:t>
      </w:r>
    </w:p>
    <w:p>
      <w:r>
        <w:t>Project edition 18 September 2026</w:t>
      </w:r>
    </w:p>
    <w:p>
      <w:r>
        <w:t>You already understand variables, functions, user input and application structure. The new part is how React describes a changing interface and how React Native connects that interface to a phone. This tutorial assumes no React or React Native knowledge. You do not need to learn Kotlin, Swift or advanced camera processing first.</w:t>
      </w:r>
    </w:p>
    <w:p>
      <w:r>
        <w:t>Work through the lessons in order. Read a concept, try its small exercise, then find the same idea in IntelliCam. By the end, you should be able to build a typed screen, update its state, navigate between screens and trace a photo from shutter press to the device gallery.</w:t>
      </w:r>
    </w:p>
    <w:p>
      <w:r>
        <w:t>Examples marked Practice are learning code, not changes already made to IntelliCam. Examples marked Project show current files or simplified excerpts from them. Practice on a separate Git branch or a disposable copy. Do not replace the main camera screen to learn basic React.</w:t>
      </w:r>
    </w:p>
    <w:p>
      <w:pPr>
        <w:pStyle w:val="Heading1"/>
      </w:pPr>
      <w:r>
        <w:t>Your learning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600"/>
        <w:gridCol w:w="4608"/>
      </w:tblGrid>
      <w:tr>
        <w:trPr>
          <w:cantSplit/>
          <w:tblHeader/>
        </w:trPr>
        <w:tc>
          <w:tcPr>
            <w:tcW w:type="dxa" w:w="1872"/>
            <w:vAlign w:val="center"/>
            <w:tcMar>
              <w:top w:w="90" w:type="dxa"/>
              <w:bottom w:w="90" w:type="dxa"/>
              <w:left w:w="90" w:type="dxa"/>
              <w:right w:w="90" w:type="dxa"/>
            </w:tcMar>
            <w:shd w:fill="DCE8F1"/>
          </w:tcPr>
          <w:p>
            <w:pPr>
              <w:spacing w:after="0" w:line="247" w:lineRule="auto"/>
            </w:pPr>
            <w:r>
              <w:rPr>
                <w:b/>
                <w:sz w:val="20"/>
              </w:rPr>
              <w:t>Stage</w:t>
            </w:r>
          </w:p>
        </w:tc>
        <w:tc>
          <w:tcPr>
            <w:tcW w:type="dxa" w:w="3600"/>
            <w:vAlign w:val="center"/>
            <w:tcMar>
              <w:top w:w="90" w:type="dxa"/>
              <w:bottom w:w="90" w:type="dxa"/>
              <w:left w:w="90" w:type="dxa"/>
              <w:right w:w="90" w:type="dxa"/>
            </w:tcMar>
            <w:shd w:fill="DCE8F1"/>
          </w:tcPr>
          <w:p>
            <w:pPr>
              <w:spacing w:after="0" w:line="247" w:lineRule="auto"/>
            </w:pPr>
            <w:r>
              <w:rPr>
                <w:b/>
                <w:sz w:val="20"/>
              </w:rPr>
              <w:t>What you learn</w:t>
            </w:r>
          </w:p>
        </w:tc>
        <w:tc>
          <w:tcPr>
            <w:tcW w:type="dxa" w:w="4608"/>
            <w:vAlign w:val="center"/>
            <w:tcMar>
              <w:top w:w="90" w:type="dxa"/>
              <w:bottom w:w="90" w:type="dxa"/>
              <w:left w:w="90" w:type="dxa"/>
              <w:right w:w="90" w:type="dxa"/>
            </w:tcMar>
            <w:shd w:fill="DCE8F1"/>
          </w:tcPr>
          <w:p>
            <w:pPr>
              <w:spacing w:after="0" w:line="247" w:lineRule="auto"/>
            </w:pPr>
            <w:r>
              <w:rPr>
                <w:b/>
                <w:sz w:val="20"/>
              </w:rPr>
              <w:t>Project connection</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Foundations</w:t>
            </w:r>
          </w:p>
        </w:tc>
        <w:tc>
          <w:tcPr>
            <w:tcW w:type="dxa" w:w="3600"/>
            <w:vAlign w:val="center"/>
            <w:tcMar>
              <w:top w:w="90" w:type="dxa"/>
              <w:bottom w:w="90" w:type="dxa"/>
              <w:left w:w="90" w:type="dxa"/>
              <w:right w:w="90" w:type="dxa"/>
            </w:tcMar>
          </w:tcPr>
          <w:p>
            <w:pPr>
              <w:spacing w:after="0" w:line="247" w:lineRule="auto"/>
            </w:pPr>
            <w:r>
              <w:rPr>
                <w:b w:val="0"/>
                <w:sz w:val="20"/>
              </w:rPr>
              <w:t>React, native views, JavaScript and TypeScript</w:t>
            </w:r>
          </w:p>
        </w:tc>
        <w:tc>
          <w:tcPr>
            <w:tcW w:type="dxa" w:w="4608"/>
            <w:vAlign w:val="center"/>
            <w:tcMar>
              <w:top w:w="90" w:type="dxa"/>
              <w:bottom w:w="90" w:type="dxa"/>
              <w:left w:w="90" w:type="dxa"/>
              <w:right w:w="90" w:type="dxa"/>
            </w:tcMar>
          </w:tcPr>
          <w:p>
            <w:pPr>
              <w:spacing w:after="0" w:line="247" w:lineRule="auto"/>
            </w:pPr>
            <w:r>
              <w:rPr>
                <w:b w:val="0"/>
                <w:sz w:val="20"/>
              </w:rPr>
              <w:t>package.json and app/modal.tsx</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First screen</w:t>
            </w:r>
          </w:p>
        </w:tc>
        <w:tc>
          <w:tcPr>
            <w:tcW w:type="dxa" w:w="3600"/>
            <w:vAlign w:val="center"/>
            <w:tcMar>
              <w:top w:w="90" w:type="dxa"/>
              <w:bottom w:w="90" w:type="dxa"/>
              <w:left w:w="90" w:type="dxa"/>
              <w:right w:w="90" w:type="dxa"/>
            </w:tcMar>
          </w:tcPr>
          <w:p>
            <w:pPr>
              <w:spacing w:after="0" w:line="247" w:lineRule="auto"/>
            </w:pPr>
            <w:r>
              <w:rPr>
                <w:b w:val="0"/>
                <w:sz w:val="20"/>
              </w:rPr>
              <w:t>JSX, state, props and events</w:t>
            </w:r>
          </w:p>
        </w:tc>
        <w:tc>
          <w:tcPr>
            <w:tcW w:type="dxa" w:w="4608"/>
            <w:vAlign w:val="center"/>
            <w:tcMar>
              <w:top w:w="90" w:type="dxa"/>
              <w:bottom w:w="90" w:type="dxa"/>
              <w:left w:w="90" w:type="dxa"/>
              <w:right w:w="90" w:type="dxa"/>
            </w:tcMar>
          </w:tcPr>
          <w:p>
            <w:pPr>
              <w:spacing w:after="0" w:line="247" w:lineRule="auto"/>
            </w:pPr>
            <w:r>
              <w:rPr>
                <w:b w:val="0"/>
                <w:sz w:val="20"/>
              </w:rPr>
              <w:t>Practice route and themed components</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Mobile interface</w:t>
            </w:r>
          </w:p>
        </w:tc>
        <w:tc>
          <w:tcPr>
            <w:tcW w:type="dxa" w:w="3600"/>
            <w:vAlign w:val="center"/>
            <w:tcMar>
              <w:top w:w="90" w:type="dxa"/>
              <w:bottom w:w="90" w:type="dxa"/>
              <w:left w:w="90" w:type="dxa"/>
              <w:right w:w="90" w:type="dxa"/>
            </w:tcMar>
          </w:tcPr>
          <w:p>
            <w:pPr>
              <w:spacing w:after="0" w:line="247" w:lineRule="auto"/>
            </w:pPr>
            <w:r>
              <w:rPr>
                <w:b w:val="0"/>
                <w:sz w:val="20"/>
              </w:rPr>
              <w:t>Styling, forms, lists and navigation</w:t>
            </w:r>
          </w:p>
        </w:tc>
        <w:tc>
          <w:tcPr>
            <w:tcW w:type="dxa" w:w="4608"/>
            <w:vAlign w:val="center"/>
            <w:tcMar>
              <w:top w:w="90" w:type="dxa"/>
              <w:bottom w:w="90" w:type="dxa"/>
              <w:left w:w="90" w:type="dxa"/>
              <w:right w:w="90" w:type="dxa"/>
            </w:tcMar>
          </w:tcPr>
          <w:p>
            <w:pPr>
              <w:spacing w:after="0" w:line="247" w:lineRule="auto"/>
            </w:pPr>
            <w:r>
              <w:rPr>
                <w:b w:val="0"/>
                <w:sz w:val="20"/>
              </w:rPr>
              <w:t>Mode choices and gallery</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Device behavior</w:t>
            </w:r>
          </w:p>
        </w:tc>
        <w:tc>
          <w:tcPr>
            <w:tcW w:type="dxa" w:w="3600"/>
            <w:vAlign w:val="center"/>
            <w:tcMar>
              <w:top w:w="90" w:type="dxa"/>
              <w:bottom w:w="90" w:type="dxa"/>
              <w:left w:w="90" w:type="dxa"/>
              <w:right w:w="90" w:type="dxa"/>
            </w:tcMar>
          </w:tcPr>
          <w:p>
            <w:pPr>
              <w:spacing w:after="0" w:line="247" w:lineRule="auto"/>
            </w:pPr>
            <w:r>
              <w:rPr>
                <w:b w:val="0"/>
                <w:sz w:val="20"/>
              </w:rPr>
              <w:t>Effects, refs, permissions and async work</w:t>
            </w:r>
          </w:p>
        </w:tc>
        <w:tc>
          <w:tcPr>
            <w:tcW w:type="dxa" w:w="4608"/>
            <w:vAlign w:val="center"/>
            <w:tcMar>
              <w:top w:w="90" w:type="dxa"/>
              <w:bottom w:w="90" w:type="dxa"/>
              <w:left w:w="90" w:type="dxa"/>
              <w:right w:w="90" w:type="dxa"/>
            </w:tcMar>
          </w:tcPr>
          <w:p>
            <w:pPr>
              <w:spacing w:after="0" w:line="247" w:lineRule="auto"/>
            </w:pPr>
            <w:r>
              <w:rPr>
                <w:b w:val="0"/>
                <w:sz w:val="20"/>
              </w:rPr>
              <w:t>Camera lifecycle and capture</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Project understanding</w:t>
            </w:r>
          </w:p>
        </w:tc>
        <w:tc>
          <w:tcPr>
            <w:tcW w:type="dxa" w:w="3600"/>
            <w:vAlign w:val="center"/>
            <w:tcMar>
              <w:top w:w="90" w:type="dxa"/>
              <w:bottom w:w="90" w:type="dxa"/>
              <w:left w:w="90" w:type="dxa"/>
              <w:right w:w="90" w:type="dxa"/>
            </w:tcMar>
          </w:tcPr>
          <w:p>
            <w:pPr>
              <w:spacing w:after="0" w:line="247" w:lineRule="auto"/>
            </w:pPr>
            <w:r>
              <w:rPr>
                <w:b w:val="0"/>
                <w:sz w:val="20"/>
              </w:rPr>
              <w:t>Preferences, processing and native boundaries</w:t>
            </w:r>
          </w:p>
        </w:tc>
        <w:tc>
          <w:tcPr>
            <w:tcW w:type="dxa" w:w="4608"/>
            <w:vAlign w:val="center"/>
            <w:tcMar>
              <w:top w:w="90" w:type="dxa"/>
              <w:bottom w:w="90" w:type="dxa"/>
              <w:left w:w="90" w:type="dxa"/>
              <w:right w:w="90" w:type="dxa"/>
            </w:tcMar>
          </w:tcPr>
          <w:p>
            <w:pPr>
              <w:spacing w:after="0" w:line="247" w:lineRule="auto"/>
            </w:pPr>
            <w:r>
              <w:rPr>
                <w:b w:val="0"/>
                <w:sz w:val="20"/>
              </w:rPr>
              <w:t>Shared capture engine and modules</w:t>
            </w:r>
          </w:p>
        </w:tc>
      </w:tr>
      <w:tr>
        <w:trPr>
          <w:cantSplit/>
        </w:trPr>
        <w:tc>
          <w:tcPr>
            <w:tcW w:type="dxa" w:w="1872"/>
            <w:vAlign w:val="center"/>
            <w:tcMar>
              <w:top w:w="90" w:type="dxa"/>
              <w:bottom w:w="90" w:type="dxa"/>
              <w:left w:w="90" w:type="dxa"/>
              <w:right w:w="90" w:type="dxa"/>
            </w:tcMar>
          </w:tcPr>
          <w:p>
            <w:pPr>
              <w:spacing w:after="0" w:line="247" w:lineRule="auto"/>
            </w:pPr>
            <w:r>
              <w:rPr>
                <w:b w:val="0"/>
                <w:sz w:val="20"/>
              </w:rPr>
              <w:t>Independent work</w:t>
            </w:r>
          </w:p>
        </w:tc>
        <w:tc>
          <w:tcPr>
            <w:tcW w:type="dxa" w:w="3600"/>
            <w:vAlign w:val="center"/>
            <w:tcMar>
              <w:top w:w="90" w:type="dxa"/>
              <w:bottom w:w="90" w:type="dxa"/>
              <w:left w:w="90" w:type="dxa"/>
              <w:right w:w="90" w:type="dxa"/>
            </w:tcMar>
          </w:tcPr>
          <w:p>
            <w:pPr>
              <w:spacing w:after="0" w:line="247" w:lineRule="auto"/>
            </w:pPr>
            <w:r>
              <w:rPr>
                <w:b w:val="0"/>
                <w:sz w:val="20"/>
              </w:rPr>
              <w:t>Debugging, tests and a small feature</w:t>
            </w:r>
          </w:p>
        </w:tc>
        <w:tc>
          <w:tcPr>
            <w:tcW w:type="dxa" w:w="4608"/>
            <w:vAlign w:val="center"/>
            <w:tcMar>
              <w:top w:w="90" w:type="dxa"/>
              <w:bottom w:w="90" w:type="dxa"/>
              <w:left w:w="90" w:type="dxa"/>
              <w:right w:w="90" w:type="dxa"/>
            </w:tcMar>
          </w:tcPr>
          <w:p>
            <w:pPr>
              <w:spacing w:after="0" w:line="247" w:lineRule="auto"/>
            </w:pPr>
            <w:r>
              <w:rPr>
                <w:b w:val="0"/>
                <w:sz w:val="20"/>
              </w:rPr>
              <w:t>Existing scripts and test suite</w:t>
            </w:r>
          </w:p>
        </w:tc>
      </w:tr>
    </w:tbl>
    <w:p>
      <w:pPr>
        <w:spacing w:after="40" w:before="0"/>
      </w:pPr>
    </w:p>
    <w:p>
      <w:r>
        <w:t>Spend as much time as you need on a stage. Being able to explain your counter screen is more useful than memorizing camera API names.</w:t>
      </w:r>
    </w:p>
    <w:p>
      <w:r>
        <w:br w:type="page"/>
      </w:r>
    </w:p>
    <w:p>
      <w:pPr>
        <w:pStyle w:val="Heading1"/>
      </w:pPr>
      <w:r>
        <w:t>1 How this differs from your web application</w:t>
      </w:r>
    </w:p>
    <w:p>
      <w:pPr>
        <w:pStyle w:val="Heading2"/>
      </w:pPr>
      <w:r>
        <w:t>React is the interface model</w:t>
      </w:r>
    </w:p>
    <w:p>
      <w:r>
        <w:t>In vanilla JavaScript, you may find an element and change its text. React instead asks you to describe the interface for the current data. Change the data using React state, and React works out the necessary interface updates. A component is a function that describes a piece of that interface.</w:t>
      </w:r>
    </w:p>
    <w:p>
      <w:pPr>
        <w:pStyle w:val="Heading2"/>
      </w:pPr>
      <w:r>
        <w:t>React Native is the mobile renderer</w:t>
      </w:r>
    </w:p>
    <w:p>
      <w:r>
        <w:t>React Native uses that component model to create native mobile views. A View is a native layout container; it is not an HTML div. Text renders mobile text, and Pressable handles touch interaction. The Android and iOS applications are not simply your website inside a WebView.</w:t>
      </w:r>
    </w:p>
    <w:p>
      <w:r>
        <w:t>Expo supplies development tools, configuration and device API packages around React Native. IntelliCam also uses Vision Camera and local native modules. Expo does not mean every dependency runs inside Expo Go.</w:t>
      </w:r>
    </w:p>
    <w:p>
      <w:pPr>
        <w:pStyle w:val="Heading2"/>
      </w:pPr>
      <w:r>
        <w:t>Laravel remains a backend if you need one</w:t>
      </w:r>
    </w:p>
    <w:p>
      <w:r>
        <w:t>Laravel normally receives an HTTP request, executes server code and returns a response. An IntelliCam screen lives on the phone and can render repeatedly during one app session. Taking a photo does not inherently require an HTTP request, a database or a Laravel controller.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024"/>
        <w:gridCol w:w="4752"/>
      </w:tblGrid>
      <w:tr>
        <w:trPr>
          <w:cantSplit/>
          <w:tblHeader/>
        </w:trPr>
        <w:tc>
          <w:tcPr>
            <w:tcW w:type="dxa" w:w="2304"/>
            <w:vAlign w:val="center"/>
            <w:tcMar>
              <w:top w:w="90" w:type="dxa"/>
              <w:bottom w:w="90" w:type="dxa"/>
              <w:left w:w="90" w:type="dxa"/>
              <w:right w:w="90" w:type="dxa"/>
            </w:tcMar>
            <w:shd w:fill="DCE8F1"/>
          </w:tcPr>
          <w:p>
            <w:pPr>
              <w:spacing w:after="0" w:line="247" w:lineRule="auto"/>
            </w:pPr>
            <w:r>
              <w:rPr>
                <w:b/>
                <w:sz w:val="20"/>
              </w:rPr>
              <w:t>Familiar idea</w:t>
            </w:r>
          </w:p>
        </w:tc>
        <w:tc>
          <w:tcPr>
            <w:tcW w:type="dxa" w:w="3024"/>
            <w:vAlign w:val="center"/>
            <w:tcMar>
              <w:top w:w="90" w:type="dxa"/>
              <w:bottom w:w="90" w:type="dxa"/>
              <w:left w:w="90" w:type="dxa"/>
              <w:right w:w="90" w:type="dxa"/>
            </w:tcMar>
            <w:shd w:fill="DCE8F1"/>
          </w:tcPr>
          <w:p>
            <w:pPr>
              <w:spacing w:after="0" w:line="247" w:lineRule="auto"/>
            </w:pPr>
            <w:r>
              <w:rPr>
                <w:b/>
                <w:sz w:val="20"/>
              </w:rPr>
              <w:t>Nearest mobile idea</w:t>
            </w:r>
          </w:p>
        </w:tc>
        <w:tc>
          <w:tcPr>
            <w:tcW w:type="dxa" w:w="4752"/>
            <w:vAlign w:val="center"/>
            <w:tcMar>
              <w:top w:w="90" w:type="dxa"/>
              <w:bottom w:w="90" w:type="dxa"/>
              <w:left w:w="90" w:type="dxa"/>
              <w:right w:w="90" w:type="dxa"/>
            </w:tcMar>
            <w:shd w:fill="DCE8F1"/>
          </w:tcPr>
          <w:p>
            <w:pPr>
              <w:spacing w:after="0" w:line="247" w:lineRule="auto"/>
            </w:pPr>
            <w:r>
              <w:rPr>
                <w:b/>
                <w:sz w:val="20"/>
              </w:rPr>
              <w:t>Important difference</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Blade template or partial</w:t>
            </w:r>
          </w:p>
        </w:tc>
        <w:tc>
          <w:tcPr>
            <w:tcW w:type="dxa" w:w="3024"/>
            <w:vAlign w:val="center"/>
            <w:tcMar>
              <w:top w:w="90" w:type="dxa"/>
              <w:bottom w:w="90" w:type="dxa"/>
              <w:left w:w="90" w:type="dxa"/>
              <w:right w:w="90" w:type="dxa"/>
            </w:tcMar>
          </w:tcPr>
          <w:p>
            <w:pPr>
              <w:spacing w:after="0" w:line="247" w:lineRule="auto"/>
            </w:pPr>
            <w:r>
              <w:rPr>
                <w:b w:val="0"/>
                <w:sz w:val="20"/>
              </w:rPr>
              <w:t>JSX and components</w:t>
            </w:r>
          </w:p>
        </w:tc>
        <w:tc>
          <w:tcPr>
            <w:tcW w:type="dxa" w:w="4752"/>
            <w:vAlign w:val="center"/>
            <w:tcMar>
              <w:top w:w="90" w:type="dxa"/>
              <w:bottom w:w="90" w:type="dxa"/>
              <w:left w:w="90" w:type="dxa"/>
              <w:right w:w="90" w:type="dxa"/>
            </w:tcMar>
          </w:tcPr>
          <w:p>
            <w:pPr>
              <w:spacing w:after="0" w:line="247" w:lineRule="auto"/>
            </w:pPr>
            <w:r>
              <w:rPr>
                <w:b w:val="0"/>
                <w:sz w:val="20"/>
              </w:rPr>
              <w:t>Runs as client interface logic rather than a PHP template</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Template parameter</w:t>
            </w:r>
          </w:p>
        </w:tc>
        <w:tc>
          <w:tcPr>
            <w:tcW w:type="dxa" w:w="3024"/>
            <w:vAlign w:val="center"/>
            <w:tcMar>
              <w:top w:w="90" w:type="dxa"/>
              <w:bottom w:w="90" w:type="dxa"/>
              <w:left w:w="90" w:type="dxa"/>
              <w:right w:w="90" w:type="dxa"/>
            </w:tcMar>
          </w:tcPr>
          <w:p>
            <w:pPr>
              <w:spacing w:after="0" w:line="247" w:lineRule="auto"/>
            </w:pPr>
            <w:r>
              <w:rPr>
                <w:b w:val="0"/>
                <w:sz w:val="20"/>
              </w:rPr>
              <w:t>Component prop</w:t>
            </w:r>
          </w:p>
        </w:tc>
        <w:tc>
          <w:tcPr>
            <w:tcW w:type="dxa" w:w="4752"/>
            <w:vAlign w:val="center"/>
            <w:tcMar>
              <w:top w:w="90" w:type="dxa"/>
              <w:bottom w:w="90" w:type="dxa"/>
              <w:left w:w="90" w:type="dxa"/>
              <w:right w:w="90" w:type="dxa"/>
            </w:tcMar>
          </w:tcPr>
          <w:p>
            <w:pPr>
              <w:spacing w:after="0" w:line="247" w:lineRule="auto"/>
            </w:pPr>
            <w:r>
              <w:rPr>
                <w:b w:val="0"/>
                <w:sz w:val="20"/>
              </w:rPr>
              <w:t>Passed from parent to child and treated as read-only</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Changing DOM text</w:t>
            </w:r>
          </w:p>
        </w:tc>
        <w:tc>
          <w:tcPr>
            <w:tcW w:type="dxa" w:w="3024"/>
            <w:vAlign w:val="center"/>
            <w:tcMar>
              <w:top w:w="90" w:type="dxa"/>
              <w:bottom w:w="90" w:type="dxa"/>
              <w:left w:w="90" w:type="dxa"/>
              <w:right w:w="90" w:type="dxa"/>
            </w:tcMar>
          </w:tcPr>
          <w:p>
            <w:pPr>
              <w:spacing w:after="0" w:line="247" w:lineRule="auto"/>
            </w:pPr>
            <w:r>
              <w:rPr>
                <w:b w:val="0"/>
                <w:sz w:val="20"/>
              </w:rPr>
              <w:t>Updating state</w:t>
            </w:r>
          </w:p>
        </w:tc>
        <w:tc>
          <w:tcPr>
            <w:tcW w:type="dxa" w:w="4752"/>
            <w:vAlign w:val="center"/>
            <w:tcMar>
              <w:top w:w="90" w:type="dxa"/>
              <w:bottom w:w="90" w:type="dxa"/>
              <w:left w:w="90" w:type="dxa"/>
              <w:right w:w="90" w:type="dxa"/>
            </w:tcMar>
          </w:tcPr>
          <w:p>
            <w:pPr>
              <w:spacing w:after="0" w:line="247" w:lineRule="auto"/>
            </w:pPr>
            <w:r>
              <w:rPr>
                <w:b w:val="0"/>
                <w:sz w:val="20"/>
              </w:rPr>
              <w:t>React updates views; you do not query a DOM node</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routes/web.php</w:t>
            </w:r>
          </w:p>
        </w:tc>
        <w:tc>
          <w:tcPr>
            <w:tcW w:type="dxa" w:w="3024"/>
            <w:vAlign w:val="center"/>
            <w:tcMar>
              <w:top w:w="90" w:type="dxa"/>
              <w:bottom w:w="90" w:type="dxa"/>
              <w:left w:w="90" w:type="dxa"/>
              <w:right w:w="90" w:type="dxa"/>
            </w:tcMar>
          </w:tcPr>
          <w:p>
            <w:pPr>
              <w:spacing w:after="0" w:line="247" w:lineRule="auto"/>
            </w:pPr>
            <w:r>
              <w:rPr>
                <w:b w:val="0"/>
                <w:sz w:val="20"/>
              </w:rPr>
              <w:t>Files under app</w:t>
            </w:r>
          </w:p>
        </w:tc>
        <w:tc>
          <w:tcPr>
            <w:tcW w:type="dxa" w:w="4752"/>
            <w:vAlign w:val="center"/>
            <w:tcMar>
              <w:top w:w="90" w:type="dxa"/>
              <w:bottom w:w="90" w:type="dxa"/>
              <w:left w:w="90" w:type="dxa"/>
              <w:right w:w="90" w:type="dxa"/>
            </w:tcMar>
          </w:tcPr>
          <w:p>
            <w:pPr>
              <w:spacing w:after="0" w:line="247" w:lineRule="auto"/>
            </w:pPr>
            <w:r>
              <w:rPr>
                <w:b w:val="0"/>
                <w:sz w:val="20"/>
              </w:rPr>
              <w:t>Route files also export screen components</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Service class</w:t>
            </w:r>
          </w:p>
        </w:tc>
        <w:tc>
          <w:tcPr>
            <w:tcW w:type="dxa" w:w="3024"/>
            <w:vAlign w:val="center"/>
            <w:tcMar>
              <w:top w:w="90" w:type="dxa"/>
              <w:bottom w:w="90" w:type="dxa"/>
              <w:left w:w="90" w:type="dxa"/>
              <w:right w:w="90" w:type="dxa"/>
            </w:tcMar>
          </w:tcPr>
          <w:p>
            <w:pPr>
              <w:spacing w:after="0" w:line="247" w:lineRule="auto"/>
            </w:pPr>
            <w:r>
              <w:rPr>
                <w:b w:val="0"/>
                <w:sz w:val="20"/>
              </w:rPr>
              <w:t>services functions</w:t>
            </w:r>
          </w:p>
        </w:tc>
        <w:tc>
          <w:tcPr>
            <w:tcW w:type="dxa" w:w="4752"/>
            <w:vAlign w:val="center"/>
            <w:tcMar>
              <w:top w:w="90" w:type="dxa"/>
              <w:bottom w:w="90" w:type="dxa"/>
              <w:left w:w="90" w:type="dxa"/>
              <w:right w:w="90" w:type="dxa"/>
            </w:tcMar>
          </w:tcPr>
          <w:p>
            <w:pPr>
              <w:spacing w:after="0" w:line="247" w:lineRule="auto"/>
            </w:pPr>
            <w:r>
              <w:rPr>
                <w:b w:val="0"/>
                <w:sz w:val="20"/>
              </w:rPr>
              <w:t>Usually client-side functions, not Laravel container services</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localStorage</w:t>
            </w:r>
          </w:p>
        </w:tc>
        <w:tc>
          <w:tcPr>
            <w:tcW w:type="dxa" w:w="3024"/>
            <w:vAlign w:val="center"/>
            <w:tcMar>
              <w:top w:w="90" w:type="dxa"/>
              <w:bottom w:w="90" w:type="dxa"/>
              <w:left w:w="90" w:type="dxa"/>
              <w:right w:w="90" w:type="dxa"/>
            </w:tcMar>
          </w:tcPr>
          <w:p>
            <w:pPr>
              <w:spacing w:after="0" w:line="247" w:lineRule="auto"/>
            </w:pPr>
            <w:r>
              <w:rPr>
                <w:b w:val="0"/>
                <w:sz w:val="20"/>
              </w:rPr>
              <w:t>AsyncStorage</w:t>
            </w:r>
          </w:p>
        </w:tc>
        <w:tc>
          <w:tcPr>
            <w:tcW w:type="dxa" w:w="4752"/>
            <w:vAlign w:val="center"/>
            <w:tcMar>
              <w:top w:w="90" w:type="dxa"/>
              <w:bottom w:w="90" w:type="dxa"/>
              <w:left w:w="90" w:type="dxa"/>
              <w:right w:w="90" w:type="dxa"/>
            </w:tcMar>
          </w:tcPr>
          <w:p>
            <w:pPr>
              <w:spacing w:after="0" w:line="247" w:lineRule="auto"/>
            </w:pPr>
            <w:r>
              <w:rPr>
                <w:b w:val="0"/>
                <w:sz w:val="20"/>
              </w:rPr>
              <w:t>Asynchronous local key-value storage, not a database or secure vault</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Composer dependencies</w:t>
            </w:r>
          </w:p>
        </w:tc>
        <w:tc>
          <w:tcPr>
            <w:tcW w:type="dxa" w:w="3024"/>
            <w:vAlign w:val="center"/>
            <w:tcMar>
              <w:top w:w="90" w:type="dxa"/>
              <w:bottom w:w="90" w:type="dxa"/>
              <w:left w:w="90" w:type="dxa"/>
              <w:right w:w="90" w:type="dxa"/>
            </w:tcMar>
          </w:tcPr>
          <w:p>
            <w:pPr>
              <w:spacing w:after="0" w:line="247" w:lineRule="auto"/>
            </w:pPr>
            <w:r>
              <w:rPr>
                <w:b w:val="0"/>
                <w:sz w:val="20"/>
              </w:rPr>
              <w:t>package.json dependencies</w:t>
            </w:r>
          </w:p>
        </w:tc>
        <w:tc>
          <w:tcPr>
            <w:tcW w:type="dxa" w:w="4752"/>
            <w:vAlign w:val="center"/>
            <w:tcMar>
              <w:top w:w="90" w:type="dxa"/>
              <w:bottom w:w="90" w:type="dxa"/>
              <w:left w:w="90" w:type="dxa"/>
              <w:right w:w="90" w:type="dxa"/>
            </w:tcMar>
          </w:tcPr>
          <w:p>
            <w:pPr>
              <w:spacing w:after="0" w:line="247" w:lineRule="auto"/>
            </w:pPr>
            <w:r>
              <w:rPr>
                <w:b w:val="0"/>
                <w:sz w:val="20"/>
              </w:rPr>
              <w:t>Installed by the JavaScript package manager</w:t>
            </w:r>
          </w:p>
        </w:tc>
      </w:tr>
    </w:tbl>
    <w:p>
      <w:pPr>
        <w:spacing w:after="40" w:before="0"/>
      </w:pPr>
    </w:p>
    <w:p>
      <w:r>
        <w:t>These are learning comparisons, not exact equivalents. A React component is not a controller that runs once per request.</w:t>
      </w:r>
    </w:p>
    <w:p>
      <w:r>
        <w:t xml:space="preserve">Project: package.json declares Expo ~54.0.34, React Native 0.81.5, React 19.1.0 and Expo Router ~6.0.23. Use SDK 54 documentation rather than copying examples for a newer SDK. Reference: </w:t>
      </w:r>
      <w:hyperlink r:id="rId9">
        <w:r>
          <w:rPr>
            <w:color w:val="174E78"/>
            <w:u w:val="single"/>
          </w:rPr>
          <w:t>Expo SDK 54</w:t>
        </w:r>
      </w:hyperlink>
      <w:r>
        <w:t>.</w:t>
      </w:r>
    </w:p>
    <w:p>
      <w:r>
        <w:t>Checkpoint: explain why changing a PHP variable on a server would not directly change a label already rendered on a phone.</w:t>
      </w:r>
    </w:p>
    <w:p>
      <w:r>
        <w:br w:type="page"/>
      </w:r>
    </w:p>
    <w:p>
      <w:pPr>
        <w:pStyle w:val="Heading1"/>
      </w:pPr>
      <w:r>
        <w:t>2 Find your way around IntelliCam</w:t>
      </w:r>
    </w:p>
    <w:p>
      <w:r>
        <w:t>Project file paths in this tutorial are relative to C:\Users\User\Desktop\React App\IntelliCam. Open a file in your editor and search for the named function or symbol. Line numbers change as development continues.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08"/>
        <w:gridCol w:w="4032"/>
      </w:tblGrid>
      <w:tr>
        <w:trPr>
          <w:cantSplit/>
          <w:tblHeader/>
        </w:trPr>
        <w:tc>
          <w:tcPr>
            <w:tcW w:type="dxa" w:w="1440"/>
            <w:vAlign w:val="center"/>
            <w:tcMar>
              <w:top w:w="90" w:type="dxa"/>
              <w:bottom w:w="90" w:type="dxa"/>
              <w:left w:w="90" w:type="dxa"/>
              <w:right w:w="90" w:type="dxa"/>
            </w:tcMar>
            <w:shd w:fill="DCE8F1"/>
          </w:tcPr>
          <w:p>
            <w:pPr>
              <w:spacing w:after="0" w:line="247" w:lineRule="auto"/>
            </w:pPr>
            <w:r>
              <w:rPr>
                <w:b/>
                <w:sz w:val="20"/>
              </w:rPr>
              <w:t>Location</w:t>
            </w:r>
          </w:p>
        </w:tc>
        <w:tc>
          <w:tcPr>
            <w:tcW w:type="dxa" w:w="4608"/>
            <w:vAlign w:val="center"/>
            <w:tcMar>
              <w:top w:w="90" w:type="dxa"/>
              <w:bottom w:w="90" w:type="dxa"/>
              <w:left w:w="90" w:type="dxa"/>
              <w:right w:w="90" w:type="dxa"/>
            </w:tcMar>
            <w:shd w:fill="DCE8F1"/>
          </w:tcPr>
          <w:p>
            <w:pPr>
              <w:spacing w:after="0" w:line="247" w:lineRule="auto"/>
            </w:pPr>
            <w:r>
              <w:rPr>
                <w:b/>
                <w:sz w:val="20"/>
              </w:rPr>
              <w:t>What belongs here</w:t>
            </w:r>
          </w:p>
        </w:tc>
        <w:tc>
          <w:tcPr>
            <w:tcW w:type="dxa" w:w="4032"/>
            <w:vAlign w:val="center"/>
            <w:tcMar>
              <w:top w:w="90" w:type="dxa"/>
              <w:bottom w:w="90" w:type="dxa"/>
              <w:left w:w="90" w:type="dxa"/>
              <w:right w:w="90" w:type="dxa"/>
            </w:tcMar>
            <w:shd w:fill="DCE8F1"/>
          </w:tcPr>
          <w:p>
            <w:pPr>
              <w:spacing w:after="0" w:line="247" w:lineRule="auto"/>
            </w:pPr>
            <w:r>
              <w:rPr>
                <w:b/>
                <w:sz w:val="20"/>
              </w:rPr>
              <w:t>Start with</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app</w:t>
            </w:r>
          </w:p>
        </w:tc>
        <w:tc>
          <w:tcPr>
            <w:tcW w:type="dxa" w:w="4608"/>
            <w:vAlign w:val="center"/>
            <w:tcMar>
              <w:top w:w="90" w:type="dxa"/>
              <w:bottom w:w="90" w:type="dxa"/>
              <w:left w:w="90" w:type="dxa"/>
              <w:right w:w="90" w:type="dxa"/>
            </w:tcMar>
          </w:tcPr>
          <w:p>
            <w:pPr>
              <w:spacing w:after="0" w:line="247" w:lineRule="auto"/>
            </w:pPr>
            <w:r>
              <w:rPr>
                <w:b w:val="0"/>
                <w:sz w:val="20"/>
              </w:rPr>
              <w:t>Route screens and shared route layout</w:t>
            </w:r>
          </w:p>
        </w:tc>
        <w:tc>
          <w:tcPr>
            <w:tcW w:type="dxa" w:w="4032"/>
            <w:vAlign w:val="center"/>
            <w:tcMar>
              <w:top w:w="90" w:type="dxa"/>
              <w:bottom w:w="90" w:type="dxa"/>
              <w:left w:w="90" w:type="dxa"/>
              <w:right w:w="90" w:type="dxa"/>
            </w:tcMar>
          </w:tcPr>
          <w:p>
            <w:pPr>
              <w:spacing w:after="0" w:line="247" w:lineRule="auto"/>
            </w:pPr>
            <w:r>
              <w:rPr>
                <w:b w:val="0"/>
                <w:sz w:val="20"/>
              </w:rPr>
              <w:t>modal.tsx and _layout.tsx</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components</w:t>
            </w:r>
          </w:p>
        </w:tc>
        <w:tc>
          <w:tcPr>
            <w:tcW w:type="dxa" w:w="4608"/>
            <w:vAlign w:val="center"/>
            <w:tcMar>
              <w:top w:w="90" w:type="dxa"/>
              <w:bottom w:w="90" w:type="dxa"/>
              <w:left w:w="90" w:type="dxa"/>
              <w:right w:w="90" w:type="dxa"/>
            </w:tcMar>
          </w:tcPr>
          <w:p>
            <w:pPr>
              <w:spacing w:after="0" w:line="247" w:lineRule="auto"/>
            </w:pPr>
            <w:r>
              <w:rPr>
                <w:b w:val="0"/>
                <w:sz w:val="20"/>
              </w:rPr>
              <w:t>Reusable pieces of interface</w:t>
            </w:r>
          </w:p>
        </w:tc>
        <w:tc>
          <w:tcPr>
            <w:tcW w:type="dxa" w:w="4032"/>
            <w:vAlign w:val="center"/>
            <w:tcMar>
              <w:top w:w="90" w:type="dxa"/>
              <w:bottom w:w="90" w:type="dxa"/>
              <w:left w:w="90" w:type="dxa"/>
              <w:right w:w="90" w:type="dxa"/>
            </w:tcMar>
          </w:tcPr>
          <w:p>
            <w:pPr>
              <w:spacing w:after="0" w:line="247" w:lineRule="auto"/>
            </w:pPr>
            <w:r>
              <w:rPr>
                <w:b w:val="0"/>
                <w:sz w:val="20"/>
              </w:rPr>
              <w:t>themed-text.tsx</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hooks</w:t>
            </w:r>
          </w:p>
        </w:tc>
        <w:tc>
          <w:tcPr>
            <w:tcW w:type="dxa" w:w="4608"/>
            <w:vAlign w:val="center"/>
            <w:tcMar>
              <w:top w:w="90" w:type="dxa"/>
              <w:bottom w:w="90" w:type="dxa"/>
              <w:left w:w="90" w:type="dxa"/>
              <w:right w:w="90" w:type="dxa"/>
            </w:tcMar>
          </w:tcPr>
          <w:p>
            <w:pPr>
              <w:spacing w:after="0" w:line="247" w:lineRule="auto"/>
            </w:pPr>
            <w:r>
              <w:rPr>
                <w:b w:val="0"/>
                <w:sz w:val="20"/>
              </w:rPr>
              <w:t>Reusable behavior using React hooks</w:t>
            </w:r>
          </w:p>
        </w:tc>
        <w:tc>
          <w:tcPr>
            <w:tcW w:type="dxa" w:w="4032"/>
            <w:vAlign w:val="center"/>
            <w:tcMar>
              <w:top w:w="90" w:type="dxa"/>
              <w:bottom w:w="90" w:type="dxa"/>
              <w:left w:w="90" w:type="dxa"/>
              <w:right w:w="90" w:type="dxa"/>
            </w:tcMar>
          </w:tcPr>
          <w:p>
            <w:pPr>
              <w:spacing w:after="0" w:line="247" w:lineRule="auto"/>
            </w:pPr>
            <w:r>
              <w:rPr>
                <w:b w:val="0"/>
                <w:sz w:val="20"/>
              </w:rPr>
              <w:t>use-theme-color.ts</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constants</w:t>
            </w:r>
          </w:p>
        </w:tc>
        <w:tc>
          <w:tcPr>
            <w:tcW w:type="dxa" w:w="4608"/>
            <w:vAlign w:val="center"/>
            <w:tcMar>
              <w:top w:w="90" w:type="dxa"/>
              <w:bottom w:w="90" w:type="dxa"/>
              <w:left w:w="90" w:type="dxa"/>
              <w:right w:w="90" w:type="dxa"/>
            </w:tcMar>
          </w:tcPr>
          <w:p>
            <w:pPr>
              <w:spacing w:after="0" w:line="247" w:lineRule="auto"/>
            </w:pPr>
            <w:r>
              <w:rPr>
                <w:b w:val="0"/>
                <w:sz w:val="20"/>
              </w:rPr>
              <w:t>Shared static data and presentation</w:t>
            </w:r>
          </w:p>
        </w:tc>
        <w:tc>
          <w:tcPr>
            <w:tcW w:type="dxa" w:w="4032"/>
            <w:vAlign w:val="center"/>
            <w:tcMar>
              <w:top w:w="90" w:type="dxa"/>
              <w:bottom w:w="90" w:type="dxa"/>
              <w:left w:w="90" w:type="dxa"/>
              <w:right w:w="90" w:type="dxa"/>
            </w:tcMar>
          </w:tcPr>
          <w:p>
            <w:pPr>
              <w:spacing w:after="0" w:line="247" w:lineRule="auto"/>
            </w:pPr>
            <w:r>
              <w:rPr>
                <w:b w:val="0"/>
                <w:sz w:val="20"/>
              </w:rPr>
              <w:t>capture-modes.ts</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services</w:t>
            </w:r>
          </w:p>
        </w:tc>
        <w:tc>
          <w:tcPr>
            <w:tcW w:type="dxa" w:w="4608"/>
            <w:vAlign w:val="center"/>
            <w:tcMar>
              <w:top w:w="90" w:type="dxa"/>
              <w:bottom w:w="90" w:type="dxa"/>
              <w:left w:w="90" w:type="dxa"/>
              <w:right w:w="90" w:type="dxa"/>
            </w:tcMar>
          </w:tcPr>
          <w:p>
            <w:pPr>
              <w:spacing w:after="0" w:line="247" w:lineRule="auto"/>
            </w:pPr>
            <w:r>
              <w:rPr>
                <w:b w:val="0"/>
                <w:sz w:val="20"/>
              </w:rPr>
              <w:t>Storage, metadata and capture preparation</w:t>
            </w:r>
          </w:p>
        </w:tc>
        <w:tc>
          <w:tcPr>
            <w:tcW w:type="dxa" w:w="4032"/>
            <w:vAlign w:val="center"/>
            <w:tcMar>
              <w:top w:w="90" w:type="dxa"/>
              <w:bottom w:w="90" w:type="dxa"/>
              <w:left w:w="90" w:type="dxa"/>
              <w:right w:w="90" w:type="dxa"/>
            </w:tcMar>
          </w:tcPr>
          <w:p>
            <w:pPr>
              <w:spacing w:after="0" w:line="247" w:lineRule="auto"/>
            </w:pPr>
            <w:r>
              <w:rPr>
                <w:b w:val="0"/>
                <w:sz w:val="20"/>
              </w:rPr>
              <w:t>camera-preferences.ts</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utils</w:t>
            </w:r>
          </w:p>
        </w:tc>
        <w:tc>
          <w:tcPr>
            <w:tcW w:type="dxa" w:w="4608"/>
            <w:vAlign w:val="center"/>
            <w:tcMar>
              <w:top w:w="90" w:type="dxa"/>
              <w:bottom w:w="90" w:type="dxa"/>
              <w:left w:w="90" w:type="dxa"/>
              <w:right w:w="90" w:type="dxa"/>
            </w:tcMar>
          </w:tcPr>
          <w:p>
            <w:pPr>
              <w:spacing w:after="0" w:line="247" w:lineRule="auto"/>
            </w:pPr>
            <w:r>
              <w:rPr>
                <w:b w:val="0"/>
                <w:sz w:val="20"/>
              </w:rPr>
              <w:t>Helpers and testable decision logic</w:t>
            </w:r>
          </w:p>
        </w:tc>
        <w:tc>
          <w:tcPr>
            <w:tcW w:type="dxa" w:w="4032"/>
            <w:vAlign w:val="center"/>
            <w:tcMar>
              <w:top w:w="90" w:type="dxa"/>
              <w:bottom w:w="90" w:type="dxa"/>
              <w:left w:w="90" w:type="dxa"/>
              <w:right w:w="90" w:type="dxa"/>
            </w:tcMar>
          </w:tcPr>
          <w:p>
            <w:pPr>
              <w:spacing w:after="0" w:line="247" w:lineRule="auto"/>
            </w:pPr>
            <w:r>
              <w:rPr>
                <w:b w:val="0"/>
                <w:sz w:val="20"/>
              </w:rPr>
              <w:t>environment-capture.mjs later</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types</w:t>
            </w:r>
          </w:p>
        </w:tc>
        <w:tc>
          <w:tcPr>
            <w:tcW w:type="dxa" w:w="4608"/>
            <w:vAlign w:val="center"/>
            <w:tcMar>
              <w:top w:w="90" w:type="dxa"/>
              <w:bottom w:w="90" w:type="dxa"/>
              <w:left w:w="90" w:type="dxa"/>
              <w:right w:w="90" w:type="dxa"/>
            </w:tcMar>
          </w:tcPr>
          <w:p>
            <w:pPr>
              <w:spacing w:after="0" w:line="247" w:lineRule="auto"/>
            </w:pPr>
            <w:r>
              <w:rPr>
                <w:b w:val="0"/>
                <w:sz w:val="20"/>
              </w:rPr>
              <w:t>Shared TypeScript data contracts</w:t>
            </w:r>
          </w:p>
        </w:tc>
        <w:tc>
          <w:tcPr>
            <w:tcW w:type="dxa" w:w="4032"/>
            <w:vAlign w:val="center"/>
            <w:tcMar>
              <w:top w:w="90" w:type="dxa"/>
              <w:bottom w:w="90" w:type="dxa"/>
              <w:left w:w="90" w:type="dxa"/>
              <w:right w:w="90" w:type="dxa"/>
            </w:tcMar>
          </w:tcPr>
          <w:p>
            <w:pPr>
              <w:spacing w:after="0" w:line="247" w:lineRule="auto"/>
            </w:pPr>
            <w:r>
              <w:rPr>
                <w:b w:val="0"/>
                <w:sz w:val="20"/>
              </w:rPr>
              <w:t>adaptive-capture.ts later</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modules</w:t>
            </w:r>
          </w:p>
        </w:tc>
        <w:tc>
          <w:tcPr>
            <w:tcW w:type="dxa" w:w="4608"/>
            <w:vAlign w:val="center"/>
            <w:tcMar>
              <w:top w:w="90" w:type="dxa"/>
              <w:bottom w:w="90" w:type="dxa"/>
              <w:left w:w="90" w:type="dxa"/>
              <w:right w:w="90" w:type="dxa"/>
            </w:tcMar>
          </w:tcPr>
          <w:p>
            <w:pPr>
              <w:spacing w:after="0" w:line="247" w:lineRule="auto"/>
            </w:pPr>
            <w:r>
              <w:rPr>
                <w:b w:val="0"/>
                <w:sz w:val="20"/>
              </w:rPr>
              <w:t>Local Android and iOS integrations</w:t>
            </w:r>
          </w:p>
        </w:tc>
        <w:tc>
          <w:tcPr>
            <w:tcW w:type="dxa" w:w="4032"/>
            <w:vAlign w:val="center"/>
            <w:tcMar>
              <w:top w:w="90" w:type="dxa"/>
              <w:bottom w:w="90" w:type="dxa"/>
              <w:left w:w="90" w:type="dxa"/>
              <w:right w:w="90" w:type="dxa"/>
            </w:tcMar>
          </w:tcPr>
          <w:p>
            <w:pPr>
              <w:spacing w:after="0" w:line="247" w:lineRule="auto"/>
            </w:pPr>
            <w:r>
              <w:rPr>
                <w:b w:val="0"/>
                <w:sz w:val="20"/>
              </w:rPr>
              <w:t>media-trash later</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tests</w:t>
            </w:r>
          </w:p>
        </w:tc>
        <w:tc>
          <w:tcPr>
            <w:tcW w:type="dxa" w:w="4608"/>
            <w:vAlign w:val="center"/>
            <w:tcMar>
              <w:top w:w="90" w:type="dxa"/>
              <w:bottom w:w="90" w:type="dxa"/>
              <w:left w:w="90" w:type="dxa"/>
              <w:right w:w="90" w:type="dxa"/>
            </w:tcMar>
          </w:tcPr>
          <w:p>
            <w:pPr>
              <w:spacing w:after="0" w:line="247" w:lineRule="auto"/>
            </w:pPr>
            <w:r>
              <w:rPr>
                <w:b w:val="0"/>
                <w:sz w:val="20"/>
              </w:rPr>
              <w:t>Automated checks</w:t>
            </w:r>
          </w:p>
        </w:tc>
        <w:tc>
          <w:tcPr>
            <w:tcW w:type="dxa" w:w="4032"/>
            <w:vAlign w:val="center"/>
            <w:tcMar>
              <w:top w:w="90" w:type="dxa"/>
              <w:bottom w:w="90" w:type="dxa"/>
              <w:left w:w="90" w:type="dxa"/>
              <w:right w:w="90" w:type="dxa"/>
            </w:tcMar>
          </w:tcPr>
          <w:p>
            <w:pPr>
              <w:spacing w:after="0" w:line="247" w:lineRule="auto"/>
            </w:pPr>
            <w:r>
              <w:rPr>
                <w:b w:val="0"/>
                <w:sz w:val="20"/>
              </w:rPr>
              <w:t>camera-preferences.test.mjs</w:t>
            </w:r>
          </w:p>
        </w:tc>
      </w:tr>
      <w:tr>
        <w:trPr>
          <w:cantSplit/>
        </w:trPr>
        <w:tc>
          <w:tcPr>
            <w:tcW w:type="dxa" w:w="1440"/>
            <w:vAlign w:val="center"/>
            <w:tcMar>
              <w:top w:w="90" w:type="dxa"/>
              <w:bottom w:w="90" w:type="dxa"/>
              <w:left w:w="90" w:type="dxa"/>
              <w:right w:w="90" w:type="dxa"/>
            </w:tcMar>
          </w:tcPr>
          <w:p>
            <w:pPr>
              <w:spacing w:after="0" w:line="247" w:lineRule="auto"/>
            </w:pPr>
            <w:r>
              <w:rPr>
                <w:b w:val="0"/>
                <w:sz w:val="20"/>
              </w:rPr>
              <w:t>docs</w:t>
            </w:r>
          </w:p>
        </w:tc>
        <w:tc>
          <w:tcPr>
            <w:tcW w:type="dxa" w:w="4608"/>
            <w:vAlign w:val="center"/>
            <w:tcMar>
              <w:top w:w="90" w:type="dxa"/>
              <w:bottom w:w="90" w:type="dxa"/>
              <w:left w:w="90" w:type="dxa"/>
              <w:right w:w="90" w:type="dxa"/>
            </w:tcMar>
          </w:tcPr>
          <w:p>
            <w:pPr>
              <w:spacing w:after="0" w:line="247" w:lineRule="auto"/>
            </w:pPr>
            <w:r>
              <w:rPr>
                <w:b w:val="0"/>
                <w:sz w:val="20"/>
              </w:rPr>
              <w:t>Project notes and plans</w:t>
            </w:r>
          </w:p>
        </w:tc>
        <w:tc>
          <w:tcPr>
            <w:tcW w:type="dxa" w:w="4032"/>
            <w:vAlign w:val="center"/>
            <w:tcMar>
              <w:top w:w="90" w:type="dxa"/>
              <w:bottom w:w="90" w:type="dxa"/>
              <w:left w:w="90" w:type="dxa"/>
              <w:right w:w="90" w:type="dxa"/>
            </w:tcMar>
          </w:tcPr>
          <w:p>
            <w:pPr>
              <w:spacing w:after="0" w:line="247" w:lineRule="auto"/>
            </w:pPr>
            <w:r>
              <w:rPr>
                <w:b w:val="0"/>
                <w:sz w:val="20"/>
              </w:rPr>
              <w:t>ADAPTIVE_CAPTURE_ENGINE.md</w:t>
            </w:r>
          </w:p>
        </w:tc>
      </w:tr>
    </w:tbl>
    <w:p>
      <w:pPr>
        <w:spacing w:after="40" w:before="0"/>
      </w:pPr>
    </w:p>
    <w:p>
      <w:r>
        <w:t>Read in this order: package.json, app/modal.tsx, components/themed-text.tsx, app/_layout.tsx, constants/capture-modes.ts, then selected sections of app/index.tsx. The camera screen is large; it is not your first beginner example.</w:t>
      </w:r>
    </w:p>
    <w:p>
      <w:r>
        <w:t>The main field is "expo-router/entry". Expo Router starts the route system, and app/_layout.tsx supplies the root wrappers and navigation stack. There is no need to invent an App.tsx entry file for this project.</w:t>
      </w:r>
    </w:p>
    <w:p>
      <w:r>
        <w:t>app.json describes app identity, icons, permission configuration and plugins. It is not the screen markup. tsconfig.json enables strict typing and maps imports beginning with @/ to the project root.</w:t>
      </w:r>
    </w:p>
    <w:p>
      <w:pPr>
        <w:pStyle w:val="Heading2"/>
      </w:pPr>
      <w:r>
        <w:t>Start development on Windows</w:t>
      </w:r>
    </w:p>
    <w:p>
      <w:r>
        <w:t>Use an installed Node version compatible with SDK 54, the Android SDK, and a configured emulator or a USB-debugging phone. For an existing checkout, install dependencies if needed with npm.cmd install. Check package.json and the lockfile rather than upgrading packages to follow a tutorial.</w:t>
      </w:r>
    </w:p>
    <w:p>
      <w:r>
        <w:t>Practice commands from the project root:</w:t>
      </w:r>
    </w:p>
    <w:p>
      <w:pPr>
        <w:keepNext/>
        <w:spacing w:after="0" w:before="0" w:line="240" w:lineRule="auto"/>
      </w:pPr>
      <w:r>
        <w:rPr>
          <w:rFonts w:ascii="Consolas" w:hAnsi="Consolas"/>
          <w:sz w:val="19"/>
        </w:rPr>
        <w:t>adb devices</w:t>
      </w:r>
    </w:p>
    <w:p>
      <w:pPr>
        <w:keepNext w:val="0"/>
        <w:spacing w:after="0" w:before="0" w:line="240" w:lineRule="auto"/>
      </w:pPr>
      <w:r>
        <w:rPr>
          <w:rFonts w:ascii="Consolas" w:hAnsi="Consolas"/>
          <w:sz w:val="19"/>
        </w:rPr>
        <w:t>npx.cmd expo run:android --device</w:t>
      </w:r>
    </w:p>
    <w:p>
      <w:pPr>
        <w:spacing w:after="60"/>
      </w:pPr>
    </w:p>
    <w:p>
      <w:r>
        <w:t>The second command builds and installs the native Android app and starts development tooling. It can take time on the first build. A real phone is better for camera behavior. Running iOS locally requires macOS and Xcode.</w:t>
      </w:r>
    </w:p>
    <w:p>
      <w:r>
        <w:t>Use the existing Android debug application for this repository. Expo Go does not contain IntelliCam's Vision Camera and local modules. Metro is the JavaScript development server and bundler, loosely comparable to a web development server, but it is not your Laravel backend.</w:t>
      </w:r>
    </w:p>
    <w:p>
      <w:r>
        <w:t>Do not run reset-project or prebuild --clean as a beginner troubleshooting step. Those commands can replace project content or regenerate native directories. Existing build notes also include copying and release steps; they are not all necessary for a simple text edit.</w:t>
      </w:r>
    </w:p>
    <w:p>
      <w:r>
        <w:t>Checkpoint: find the route entry in package.json and explain the difference between app.json and app/index.tsx.</w:t>
      </w:r>
    </w:p>
    <w:p>
      <w:r>
        <w:br w:type="page"/>
      </w:r>
    </w:p>
    <w:p>
      <w:pPr>
        <w:pStyle w:val="Heading1"/>
      </w:pPr>
      <w:r>
        <w:t>3 Read the JavaScript and TypeScript syntax</w:t>
      </w:r>
    </w:p>
    <w:p>
      <w:r>
        <w:t>You do not need to master every language feature before starting. Learn these patterns because they appear repeatedly in IntelliCam.</w:t>
      </w:r>
    </w:p>
    <w:p>
      <w:pPr>
        <w:pStyle w:val="Heading2"/>
      </w:pPr>
      <w:r>
        <w:t>Imports and exports</w:t>
      </w:r>
    </w:p>
    <w:p>
      <w:pPr>
        <w:keepNext/>
        <w:spacing w:after="0" w:before="0" w:line="240" w:lineRule="auto"/>
      </w:pPr>
      <w:r>
        <w:rPr>
          <w:rFonts w:ascii="Consolas" w:hAnsi="Consolas"/>
          <w:sz w:val="19"/>
        </w:rPr>
        <w:t>import { useState } from 'react';</w:t>
      </w:r>
    </w:p>
    <w:p>
      <w:pPr>
        <w:keepNext/>
        <w:spacing w:after="0" w:before="0" w:line="240" w:lineRule="auto"/>
      </w:pPr>
      <w:r>
        <w:rPr>
          <w:rFonts w:ascii="Consolas" w:hAnsi="Consolas"/>
          <w:sz w:val="19"/>
        </w:rPr>
        <w:t>import { Text, View } from 'react-native';</w:t>
      </w:r>
    </w:p>
    <w:p>
      <w:pPr>
        <w:keepNext/>
        <w:spacing w:after="0" w:before="0" w:line="240" w:lineRule="auto"/>
      </w:pPr>
      <w:r>
        <w:rPr>
          <w:rFonts w:ascii="Consolas" w:hAnsi="Consolas"/>
          <w:sz w:val="19"/>
        </w:rPr>
        <w:t>import { CAPTURE_MODES } from '@/constants/capture-modes';</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export default function LearnScreen() {</w:t>
      </w:r>
    </w:p>
    <w:p>
      <w:pPr>
        <w:keepNext/>
        <w:spacing w:after="0" w:before="0" w:line="240" w:lineRule="auto"/>
      </w:pPr>
      <w:r>
        <w:rPr>
          <w:rFonts w:ascii="Consolas" w:hAnsi="Consolas"/>
          <w:sz w:val="19"/>
        </w:rPr>
        <w:t xml:space="preserve">  return &lt;Text&gt;Hello&lt;/Text&gt;;</w:t>
      </w:r>
    </w:p>
    <w:p>
      <w:pPr>
        <w:keepNext w:val="0"/>
        <w:spacing w:after="0" w:before="0" w:line="240" w:lineRule="auto"/>
      </w:pPr>
      <w:r>
        <w:rPr>
          <w:rFonts w:ascii="Consolas" w:hAnsi="Consolas"/>
          <w:sz w:val="19"/>
        </w:rPr>
        <w:t>}</w:t>
      </w:r>
    </w:p>
    <w:p>
      <w:pPr>
        <w:spacing w:after="60"/>
      </w:pPr>
    </w:p>
    <w:p>
      <w:r>
        <w:t>Named imports use braces and match an exported name. A default export is imported without braces. The @/ path is an alias, not an npm package. A .tsx file permits TypeScript plus JSX; a .ts file normally contains TypeScript without JSX.</w:t>
      </w:r>
    </w:p>
    <w:p>
      <w:pPr>
        <w:pStyle w:val="Heading2"/>
      </w:pPr>
      <w:r>
        <w:t>Destructuring and arrow functions</w:t>
      </w:r>
    </w:p>
    <w:p>
      <w:pPr>
        <w:keepNext/>
        <w:spacing w:after="0" w:before="0" w:line="240" w:lineRule="auto"/>
      </w:pPr>
      <w:r>
        <w:rPr>
          <w:rFonts w:ascii="Consolas" w:hAnsi="Consolas"/>
          <w:sz w:val="19"/>
        </w:rPr>
        <w:t>const mode = { id: 'star', name: 'Star' };</w:t>
      </w:r>
    </w:p>
    <w:p>
      <w:pPr>
        <w:keepNext/>
        <w:spacing w:after="0" w:before="0" w:line="240" w:lineRule="auto"/>
      </w:pPr>
      <w:r>
        <w:rPr>
          <w:rFonts w:ascii="Consolas" w:hAnsi="Consolas"/>
          <w:sz w:val="19"/>
        </w:rPr>
        <w:t>const { name } = mode;</w:t>
      </w:r>
    </w:p>
    <w:p>
      <w:pPr>
        <w:keepNext/>
        <w:spacing w:after="0" w:before="0" w:line="240" w:lineRule="auto"/>
      </w:pPr>
      <w:r>
        <w:rPr>
          <w:rFonts w:ascii="Consolas" w:hAnsi="Consolas"/>
          <w:sz w:val="19"/>
        </w:rPr>
        <w:t>const names = ['Star', 'Waterfall'];</w:t>
      </w:r>
    </w:p>
    <w:p>
      <w:pPr>
        <w:keepNext/>
        <w:spacing w:after="0" w:before="0" w:line="240" w:lineRule="auto"/>
      </w:pPr>
      <w:r>
        <w:rPr>
          <w:rFonts w:ascii="Consolas" w:hAnsi="Consolas"/>
          <w:sz w:val="19"/>
        </w:rPr>
        <w:t>const [first] = names;</w:t>
      </w:r>
    </w:p>
    <w:p>
      <w:pPr>
        <w:keepNext w:val="0"/>
        <w:spacing w:after="0" w:before="0" w:line="240" w:lineRule="auto"/>
      </w:pPr>
      <w:r>
        <w:rPr>
          <w:rFonts w:ascii="Consolas" w:hAnsi="Consolas"/>
          <w:sz w:val="19"/>
        </w:rPr>
        <w:t>const double = (value: number) =&gt; value * 2;</w:t>
      </w:r>
    </w:p>
    <w:p>
      <w:pPr>
        <w:spacing w:after="60"/>
      </w:pPr>
    </w:p>
    <w:p>
      <w:r>
        <w:t>Object destructuring extracts named fields. Array destructuring extracts by position. An arrow function is still a function; the last line accepts a number and returns a number. In a state declaration, array destructuring gives you the current value and its setter.</w:t>
      </w:r>
    </w:p>
    <w:p>
      <w:pPr>
        <w:pStyle w:val="Heading2"/>
      </w:pPr>
      <w:r>
        <w:t>Types describe allowed data</w:t>
      </w:r>
    </w:p>
    <w:p>
      <w:pPr>
        <w:keepNext/>
        <w:spacing w:after="0" w:before="0" w:line="240" w:lineRule="auto"/>
      </w:pPr>
      <w:r>
        <w:rPr>
          <w:rFonts w:ascii="Consolas" w:hAnsi="Consolas"/>
          <w:sz w:val="19"/>
        </w:rPr>
        <w:t>type Facing = 'front' | 'back';</w:t>
      </w:r>
    </w:p>
    <w:p>
      <w:pPr>
        <w:keepNext/>
        <w:spacing w:after="0" w:before="0" w:line="240" w:lineRule="auto"/>
      </w:pPr>
      <w:r>
        <w:rPr>
          <w:rFonts w:ascii="Consolas" w:hAnsi="Consolas"/>
          <w:sz w:val="19"/>
        </w:rPr>
        <w:t>type ModeLabelProps = { name: string; selected?: boolean };</w:t>
      </w:r>
    </w:p>
    <w:p>
      <w:pPr>
        <w:keepNext w:val="0"/>
        <w:spacing w:after="0" w:before="0" w:line="240" w:lineRule="auto"/>
      </w:pPr>
      <w:r>
        <w:rPr>
          <w:rFonts w:ascii="Consolas" w:hAnsi="Consolas"/>
          <w:sz w:val="19"/>
        </w:rPr>
        <w:t>const facing: Facing = 'back';</w:t>
      </w:r>
    </w:p>
    <w:p>
      <w:pPr>
        <w:spacing w:after="60"/>
      </w:pPr>
    </w:p>
    <w:p>
      <w:r>
        <w:t>Facing is a union allowing two string values. The question mark makes selected optional. Types help the editor and compiler catch mistakes; they do not validate arbitrary JSON at runtime or add hardware capabilities.</w:t>
      </w:r>
    </w:p>
    <w:p>
      <w:pPr>
        <w:pStyle w:val="Heading2"/>
      </w:pPr>
      <w:r>
        <w:t>Safe access and fallback values</w:t>
      </w:r>
    </w:p>
    <w:p>
      <w:pPr>
        <w:keepNext/>
        <w:spacing w:after="0" w:before="0" w:line="240" w:lineRule="auto"/>
      </w:pPr>
      <w:r>
        <w:rPr>
          <w:rFonts w:ascii="Consolas" w:hAnsi="Consolas"/>
          <w:sz w:val="19"/>
        </w:rPr>
        <w:t>const label = selectedMode?.name ?? 'Auto';</w:t>
      </w:r>
    </w:p>
    <w:p>
      <w:pPr>
        <w:keepNext w:val="0"/>
        <w:spacing w:after="0" w:before="0" w:line="240" w:lineRule="auto"/>
      </w:pPr>
      <w:r>
        <w:rPr>
          <w:rFonts w:ascii="Consolas" w:hAnsi="Consolas"/>
          <w:sz w:val="19"/>
        </w:rPr>
        <w:t>const next = { ...preferences, gridLines: true };</w:t>
      </w:r>
    </w:p>
    <w:p>
      <w:pPr>
        <w:spacing w:after="60"/>
      </w:pPr>
    </w:p>
    <w:p>
      <w:r>
        <w:t>Optional chaining avoids reading name from a missing selectedMode. The ?? operator uses its right side only for null or undefined. Unlike ||, it preserves valid values such as 0 and false. Object spread creates a shallow copy and then replaces gridLines. Nested objects may need their own copies.</w:t>
      </w:r>
    </w:p>
    <w:p>
      <w:pPr>
        <w:pStyle w:val="Heading2"/>
      </w:pPr>
      <w:r>
        <w:t>Async functions</w:t>
      </w:r>
    </w:p>
    <w:p>
      <w:r>
        <w:t>await waits for a Promise inside an async function without turning the operation into synchronous blocking code. Code after await may run later, after other events or a screen change. Errors from an awaited operation can be handled with try/catch. This matters when a phone backgrounds the app during capture.</w:t>
      </w:r>
    </w:p>
    <w:p>
      <w:r>
        <w:t>Project: inspect the Preset interface in constants/presets.ts. The presence of iso or raw in a preset does not prove that the device applied those values or produced RAW output.</w:t>
      </w:r>
    </w:p>
    <w:p>
      <w:r>
        <w:t>Exercise: explain name, selected?, @/, ...preferences and ?? in your own words before continuing.</w:t>
      </w:r>
    </w:p>
    <w:p>
      <w:r>
        <w:br w:type="page"/>
      </w:r>
    </w:p>
    <w:p>
      <w:pPr>
        <w:pStyle w:val="Heading1"/>
      </w:pPr>
      <w:r>
        <w:t>4 Build your first native screen</w:t>
      </w:r>
    </w:p>
    <w:p>
      <w:r>
        <w:t>Practice: create app/learn.tsx on your learning branch with this complete file. This tutorial document does not create that route for you.</w:t>
      </w:r>
    </w:p>
    <w:p>
      <w:pPr>
        <w:keepNext/>
        <w:spacing w:after="0" w:before="0" w:line="240" w:lineRule="auto"/>
      </w:pPr>
      <w:r>
        <w:rPr>
          <w:rFonts w:ascii="Consolas" w:hAnsi="Consolas"/>
          <w:sz w:val="19"/>
        </w:rPr>
        <w:t>import { StyleSheet, Text, View } from 'react-native';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export default function LearnScreen() {</w:t>
      </w:r>
    </w:p>
    <w:p>
      <w:pPr>
        <w:keepNext/>
        <w:spacing w:after="0" w:before="0" w:line="240" w:lineRule="auto"/>
      </w:pPr>
      <w:r>
        <w:rPr>
          <w:rFonts w:ascii="Consolas" w:hAnsi="Consolas"/>
          <w:sz w:val="19"/>
        </w:rPr>
        <w:t xml:space="preserve">  const modeName = 'Star';</w:t>
      </w:r>
    </w:p>
    <w:p>
      <w:pPr>
        <w:keepNext/>
        <w:spacing w:after="0" w:before="0" w:line="240" w:lineRule="auto"/>
      </w:pPr>
      <w:r>
        <w:rPr>
          <w:rFonts w:ascii="Consolas" w:hAnsi="Consolas"/>
          <w:sz w:val="19"/>
        </w:rPr>
        <w:t xml:space="preserve">  return (</w:t>
      </w:r>
    </w:p>
    <w:p>
      <w:pPr>
        <w:keepNext/>
        <w:spacing w:after="0" w:before="0" w:line="240" w:lineRule="auto"/>
      </w:pPr>
      <w:r>
        <w:rPr>
          <w:rFonts w:ascii="Consolas" w:hAnsi="Consolas"/>
          <w:sz w:val="19"/>
        </w:rPr>
        <w:t xml:space="preserve">    &lt;View style={styles.container}&gt;</w:t>
      </w:r>
    </w:p>
    <w:p>
      <w:pPr>
        <w:keepNext/>
        <w:spacing w:after="0" w:before="0" w:line="240" w:lineRule="auto"/>
      </w:pPr>
      <w:r>
        <w:rPr>
          <w:rFonts w:ascii="Consolas" w:hAnsi="Consolas"/>
          <w:sz w:val="19"/>
        </w:rPr>
        <w:t xml:space="preserve">      &lt;Text style={styles.title}&gt;Learning IntelliCam&lt;/Text&gt;</w:t>
      </w:r>
    </w:p>
    <w:p>
      <w:pPr>
        <w:keepNext/>
        <w:spacing w:after="0" w:before="0" w:line="240" w:lineRule="auto"/>
      </w:pPr>
      <w:r>
        <w:rPr>
          <w:rFonts w:ascii="Consolas" w:hAnsi="Consolas"/>
          <w:sz w:val="19"/>
        </w:rPr>
        <w:t xml:space="preserve">      &lt;Text&gt;Selected mode: {modeName}&lt;/Text&gt;</w:t>
      </w:r>
    </w:p>
    <w:p>
      <w:pPr>
        <w:keepNext/>
        <w:spacing w:after="0" w:before="0" w:line="240" w:lineRule="auto"/>
      </w:pPr>
      <w:r>
        <w:rPr>
          <w:rFonts w:ascii="Consolas" w:hAnsi="Consolas"/>
          <w:sz w:val="19"/>
        </w:rPr>
        <w:t xml:space="preserve">    &lt;/View&gt;</w:t>
      </w:r>
    </w:p>
    <w:p>
      <w:pPr>
        <w:keepNext/>
        <w:spacing w:after="0" w:before="0" w:line="240" w:lineRule="auto"/>
      </w:pPr>
      <w:r>
        <w:rPr>
          <w:rFonts w:ascii="Consolas" w:hAnsi="Consolas"/>
          <w:sz w:val="19"/>
        </w:rPr>
        <w:t xml:space="preserve">  );</w:t>
      </w:r>
    </w:p>
    <w:p>
      <w:pPr>
        <w:keepNext/>
        <w:spacing w:after="0" w:before="0" w:line="240" w:lineRule="auto"/>
      </w:pPr>
      <w:r>
        <w:rPr>
          <w:rFonts w:ascii="Consolas" w:hAnsi="Consolas"/>
          <w:sz w:val="19"/>
        </w:rPr>
        <w:t>}</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const styles = StyleSheet.create({</w:t>
      </w:r>
    </w:p>
    <w:p>
      <w:pPr>
        <w:keepNext/>
        <w:spacing w:after="0" w:before="0" w:line="240" w:lineRule="auto"/>
      </w:pPr>
      <w:r>
        <w:rPr>
          <w:rFonts w:ascii="Consolas" w:hAnsi="Consolas"/>
          <w:sz w:val="19"/>
        </w:rPr>
        <w:t xml:space="preserve">  container: { flex: 1, padding: 24, backgroundColor: '#fff' },</w:t>
      </w:r>
    </w:p>
    <w:p>
      <w:pPr>
        <w:keepNext/>
        <w:spacing w:after="0" w:before="0" w:line="240" w:lineRule="auto"/>
      </w:pPr>
      <w:r>
        <w:rPr>
          <w:rFonts w:ascii="Consolas" w:hAnsi="Consolas"/>
          <w:sz w:val="19"/>
        </w:rPr>
        <w:t xml:space="preserve">  title: { fontSize: 24, fontWeight: 'bold', marginBottom: 16 },</w:t>
      </w:r>
    </w:p>
    <w:p>
      <w:pPr>
        <w:keepNext w:val="0"/>
        <w:spacing w:after="0" w:before="0" w:line="240" w:lineRule="auto"/>
      </w:pPr>
      <w:r>
        <w:rPr>
          <w:rFonts w:ascii="Consolas" w:hAnsi="Consolas"/>
          <w:sz w:val="19"/>
        </w:rPr>
        <w:t>});</w:t>
      </w:r>
    </w:p>
    <w:p>
      <w:pPr>
        <w:spacing w:after="60"/>
      </w:pPr>
    </w:p>
    <w:p>
      <w:r>
        <w:t>The import gets native building blocks. LearnScreen is a capitalized component function. Its return value describes the screen. styles.container passes a style object to View. Curly braces switch JSX into a JavaScript expression; modeName is displayed without a Blade {{ }} expression or PHP echo.</w:t>
      </w:r>
    </w:p>
    <w:p>
      <w:r>
        <w:t>Keep text inside Text. &lt;View&gt;Hello&lt;/View&gt; is not a valid way to render native text. Close every JSX tag, including self-closing tags. A component return needs one enclosing structure, such as View or the grouping fragment &lt;&gt;...&lt;/&gt;.</w:t>
      </w:r>
    </w:p>
    <w:p>
      <w:pPr>
        <w:pStyle w:val="Heading2"/>
      </w:pPr>
      <w:r>
        <w:t>Open the practice route</w:t>
      </w:r>
    </w:p>
    <w:p>
      <w:r>
        <w:t>The new file maps to /learn. Add this Link inside the existing ThemedView in app/modal.tsx, before its current home Link. Link is already imported in that file.</w:t>
      </w:r>
    </w:p>
    <w:p>
      <w:pPr>
        <w:keepNext/>
        <w:spacing w:after="0" w:before="0" w:line="240" w:lineRule="auto"/>
      </w:pPr>
      <w:r>
        <w:rPr>
          <w:rFonts w:ascii="Consolas" w:hAnsi="Consolas"/>
          <w:sz w:val="19"/>
        </w:rPr>
        <w:t>&lt;Link href="/learn"&gt;</w:t>
      </w:r>
    </w:p>
    <w:p>
      <w:pPr>
        <w:keepNext/>
        <w:spacing w:after="0" w:before="0" w:line="240" w:lineRule="auto"/>
      </w:pPr>
      <w:r>
        <w:rPr>
          <w:rFonts w:ascii="Consolas" w:hAnsi="Consolas"/>
          <w:sz w:val="19"/>
        </w:rPr>
        <w:t xml:space="preserve">  &lt;ThemedText type="link"&gt;Open learning screen&lt;/ThemedText&gt;</w:t>
      </w:r>
    </w:p>
    <w:p>
      <w:pPr>
        <w:keepNext w:val="0"/>
        <w:spacing w:after="0" w:before="0" w:line="240" w:lineRule="auto"/>
      </w:pPr>
      <w:r>
        <w:rPr>
          <w:rFonts w:ascii="Consolas" w:hAnsi="Consolas"/>
          <w:sz w:val="19"/>
        </w:rPr>
        <w:t>&lt;/Link&gt;</w:t>
      </w:r>
    </w:p>
    <w:p>
      <w:pPr>
        <w:spacing w:after="60"/>
      </w:pPr>
    </w:p>
    <w:p>
      <w:r>
        <w:t>If typed routes do not yet recognize /learn, restart Expo so route types regenerate; do not hide the problem with an any cast. To reach the existing /modal screen, add a temporary visible Link to /modal on your learning branch, or use an existing deep-link/dev navigation method. Do not assume the production camera UI already exposes the template modal.</w:t>
      </w:r>
    </w:p>
    <w:p>
      <w:r>
        <w:t>A temporary link can be placed in a visible parent View in the granted-permission camera JSX. Add Link to that file's expo-router import if needed and keep the practice change isolated. Remove the link when finished, not the entire camera screen.</w:t>
      </w:r>
    </w:p>
    <w:p>
      <w:r>
        <w:t xml:space="preserve">Reference: </w:t>
      </w:r>
      <w:hyperlink r:id="rId10">
        <w:r>
          <w:rPr>
            <w:color w:val="174E78"/>
            <w:u w:val="single"/>
          </w:rPr>
          <w:t>Writing JSX</w:t>
        </w:r>
      </w:hyperlink>
      <w:r>
        <w:t>. Practice code here uses native elements, unlike the HTML examples in React's web documentation.</w:t>
      </w:r>
    </w:p>
    <w:p>
      <w:r>
        <w:t>Expected result: a white screen with a title and Selected mode: Star. Change modeName to Waterfall and watch the label update after the file saves.</w:t>
      </w:r>
    </w:p>
    <w:p>
      <w:r>
        <w:br w:type="page"/>
      </w:r>
    </w:p>
    <w:p>
      <w:pPr>
        <w:pStyle w:val="Heading1"/>
      </w:pPr>
      <w:r>
        <w:t>5 Make the screen interactive with state</w:t>
      </w:r>
    </w:p>
    <w:p>
      <w:r>
        <w:t>Practice: replace only app/learn.tsx with this complete counter screen.</w:t>
      </w:r>
    </w:p>
    <w:p>
      <w:pPr>
        <w:keepNext/>
        <w:spacing w:after="0" w:before="0" w:line="240" w:lineRule="auto"/>
      </w:pPr>
      <w:r>
        <w:rPr>
          <w:rFonts w:ascii="Consolas" w:hAnsi="Consolas"/>
          <w:sz w:val="19"/>
        </w:rPr>
        <w:t>import { useState } from 'react';</w:t>
      </w:r>
    </w:p>
    <w:p>
      <w:pPr>
        <w:keepNext/>
        <w:spacing w:after="0" w:before="0" w:line="240" w:lineRule="auto"/>
      </w:pPr>
      <w:r>
        <w:rPr>
          <w:rFonts w:ascii="Consolas" w:hAnsi="Consolas"/>
          <w:sz w:val="19"/>
        </w:rPr>
        <w:t>import { Pressable, StyleSheet, Text, View } from 'react-native';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export default function LearnScreen() {</w:t>
      </w:r>
    </w:p>
    <w:p>
      <w:pPr>
        <w:keepNext/>
        <w:spacing w:after="0" w:before="0" w:line="240" w:lineRule="auto"/>
      </w:pPr>
      <w:r>
        <w:rPr>
          <w:rFonts w:ascii="Consolas" w:hAnsi="Consolas"/>
          <w:sz w:val="19"/>
        </w:rPr>
        <w:t xml:space="preserve">  const [count, setCount] = useState(0);</w:t>
      </w:r>
    </w:p>
    <w:p>
      <w:pPr>
        <w:keepNext/>
        <w:spacing w:after="0" w:before="0" w:line="240" w:lineRule="auto"/>
      </w:pPr>
      <w:r>
        <w:rPr>
          <w:rFonts w:ascii="Consolas" w:hAnsi="Consolas"/>
          <w:sz w:val="19"/>
        </w:rPr>
        <w:t xml:space="preserve">  function increment() {</w:t>
      </w:r>
    </w:p>
    <w:p>
      <w:pPr>
        <w:keepNext/>
        <w:spacing w:after="0" w:before="0" w:line="240" w:lineRule="auto"/>
      </w:pPr>
      <w:r>
        <w:rPr>
          <w:rFonts w:ascii="Consolas" w:hAnsi="Consolas"/>
          <w:sz w:val="19"/>
        </w:rPr>
        <w:t xml:space="preserve">    setCount(previous =&gt; previous + 1);</w:t>
      </w:r>
    </w:p>
    <w:p>
      <w:pPr>
        <w:keepNext/>
        <w:spacing w:after="0" w:before="0" w:line="240" w:lineRule="auto"/>
      </w:pPr>
      <w:r>
        <w:rPr>
          <w:rFonts w:ascii="Consolas" w:hAnsi="Consolas"/>
          <w:sz w:val="19"/>
        </w:rPr>
        <w:t xml:space="preserve">  }</w:t>
      </w:r>
    </w:p>
    <w:p>
      <w:pPr>
        <w:keepNext/>
        <w:spacing w:after="0" w:before="0" w:line="240" w:lineRule="auto"/>
      </w:pPr>
      <w:r>
        <w:rPr>
          <w:rFonts w:ascii="Consolas" w:hAnsi="Consolas"/>
          <w:sz w:val="19"/>
        </w:rPr>
        <w:t xml:space="preserve">  return (</w:t>
      </w:r>
    </w:p>
    <w:p>
      <w:pPr>
        <w:keepNext/>
        <w:spacing w:after="0" w:before="0" w:line="240" w:lineRule="auto"/>
      </w:pPr>
      <w:r>
        <w:rPr>
          <w:rFonts w:ascii="Consolas" w:hAnsi="Consolas"/>
          <w:sz w:val="19"/>
        </w:rPr>
        <w:t xml:space="preserve">    &lt;View style={styles.container}&gt;</w:t>
      </w:r>
    </w:p>
    <w:p>
      <w:pPr>
        <w:keepNext/>
        <w:spacing w:after="0" w:before="0" w:line="240" w:lineRule="auto"/>
      </w:pPr>
      <w:r>
        <w:rPr>
          <w:rFonts w:ascii="Consolas" w:hAnsi="Consolas"/>
          <w:sz w:val="19"/>
        </w:rPr>
        <w:t xml:space="preserve">      &lt;Text style={styles.title}&gt;Practice photos: {count}&lt;/Text&gt;</w:t>
      </w:r>
    </w:p>
    <w:p>
      <w:pPr>
        <w:keepNext/>
        <w:spacing w:after="0" w:before="0" w:line="240" w:lineRule="auto"/>
      </w:pPr>
      <w:r>
        <w:rPr>
          <w:rFonts w:ascii="Consolas" w:hAnsi="Consolas"/>
          <w:sz w:val="19"/>
        </w:rPr>
        <w:t xml:space="preserve">      &lt;Pressable onPress={increment} style={styles.button}</w:t>
      </w:r>
    </w:p>
    <w:p>
      <w:pPr>
        <w:keepNext/>
        <w:spacing w:after="0" w:before="0" w:line="240" w:lineRule="auto"/>
      </w:pPr>
      <w:r>
        <w:rPr>
          <w:rFonts w:ascii="Consolas" w:hAnsi="Consolas"/>
          <w:sz w:val="19"/>
        </w:rPr>
        <w:t xml:space="preserve">        accessibilityRole="button" accessibilityLabel="Add one"&gt;</w:t>
      </w:r>
    </w:p>
    <w:p>
      <w:pPr>
        <w:keepNext/>
        <w:spacing w:after="0" w:before="0" w:line="240" w:lineRule="auto"/>
      </w:pPr>
      <w:r>
        <w:rPr>
          <w:rFonts w:ascii="Consolas" w:hAnsi="Consolas"/>
          <w:sz w:val="19"/>
        </w:rPr>
        <w:t xml:space="preserve">        &lt;Text&gt;Add one&lt;/Text&gt;</w:t>
      </w:r>
    </w:p>
    <w:p>
      <w:pPr>
        <w:keepNext/>
        <w:spacing w:after="0" w:before="0" w:line="240" w:lineRule="auto"/>
      </w:pPr>
      <w:r>
        <w:rPr>
          <w:rFonts w:ascii="Consolas" w:hAnsi="Consolas"/>
          <w:sz w:val="19"/>
        </w:rPr>
        <w:t xml:space="preserve">      &lt;/Pressable&gt;</w:t>
      </w:r>
    </w:p>
    <w:p>
      <w:pPr>
        <w:keepNext/>
        <w:spacing w:after="0" w:before="0" w:line="240" w:lineRule="auto"/>
      </w:pPr>
      <w:r>
        <w:rPr>
          <w:rFonts w:ascii="Consolas" w:hAnsi="Consolas"/>
          <w:sz w:val="19"/>
        </w:rPr>
        <w:t xml:space="preserve">      &lt;Pressable onPress={() =&gt; setCount(0)}&gt;</w:t>
      </w:r>
    </w:p>
    <w:p>
      <w:pPr>
        <w:keepNext/>
        <w:spacing w:after="0" w:before="0" w:line="240" w:lineRule="auto"/>
      </w:pPr>
      <w:r>
        <w:rPr>
          <w:rFonts w:ascii="Consolas" w:hAnsi="Consolas"/>
          <w:sz w:val="19"/>
        </w:rPr>
        <w:t xml:space="preserve">        &lt;Text&gt;Reset&lt;/Text&gt;</w:t>
      </w:r>
    </w:p>
    <w:p>
      <w:pPr>
        <w:keepNext/>
        <w:spacing w:after="0" w:before="0" w:line="240" w:lineRule="auto"/>
      </w:pPr>
      <w:r>
        <w:rPr>
          <w:rFonts w:ascii="Consolas" w:hAnsi="Consolas"/>
          <w:sz w:val="19"/>
        </w:rPr>
        <w:t xml:space="preserve">      &lt;/Pressable&gt;</w:t>
      </w:r>
    </w:p>
    <w:p>
      <w:pPr>
        <w:keepNext/>
        <w:spacing w:after="0" w:before="0" w:line="240" w:lineRule="auto"/>
      </w:pPr>
      <w:r>
        <w:rPr>
          <w:rFonts w:ascii="Consolas" w:hAnsi="Consolas"/>
          <w:sz w:val="19"/>
        </w:rPr>
        <w:t xml:space="preserve">    &lt;/View&gt;</w:t>
      </w:r>
    </w:p>
    <w:p>
      <w:pPr>
        <w:keepNext/>
        <w:spacing w:after="0" w:before="0" w:line="240" w:lineRule="auto"/>
      </w:pPr>
      <w:r>
        <w:rPr>
          <w:rFonts w:ascii="Consolas" w:hAnsi="Consolas"/>
          <w:sz w:val="19"/>
        </w:rPr>
        <w:t xml:space="preserve">  );</w:t>
      </w:r>
    </w:p>
    <w:p>
      <w:pPr>
        <w:keepNext/>
        <w:spacing w:after="0" w:before="0" w:line="240" w:lineRule="auto"/>
      </w:pPr>
      <w:r>
        <w:rPr>
          <w:rFonts w:ascii="Consolas" w:hAnsi="Consolas"/>
          <w:sz w:val="19"/>
        </w:rPr>
        <w:t>}</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const styles = StyleSheet.create({</w:t>
      </w:r>
    </w:p>
    <w:p>
      <w:pPr>
        <w:keepNext/>
        <w:spacing w:after="0" w:before="0" w:line="240" w:lineRule="auto"/>
      </w:pPr>
      <w:r>
        <w:rPr>
          <w:rFonts w:ascii="Consolas" w:hAnsi="Consolas"/>
          <w:sz w:val="19"/>
        </w:rPr>
        <w:t xml:space="preserve">  container: { flex: 1, padding: 24, gap: 16 },</w:t>
      </w:r>
    </w:p>
    <w:p>
      <w:pPr>
        <w:keepNext/>
        <w:spacing w:after="0" w:before="0" w:line="240" w:lineRule="auto"/>
      </w:pPr>
      <w:r>
        <w:rPr>
          <w:rFonts w:ascii="Consolas" w:hAnsi="Consolas"/>
          <w:sz w:val="19"/>
        </w:rPr>
        <w:t xml:space="preserve">  title: { fontSize: 24 },</w:t>
      </w:r>
    </w:p>
    <w:p>
      <w:pPr>
        <w:keepNext/>
        <w:spacing w:after="0" w:before="0" w:line="240" w:lineRule="auto"/>
      </w:pPr>
      <w:r>
        <w:rPr>
          <w:rFonts w:ascii="Consolas" w:hAnsi="Consolas"/>
          <w:sz w:val="19"/>
        </w:rPr>
        <w:t xml:space="preserve">  button: { padding: 16, backgroundColor: '#FFD400' },</w:t>
      </w:r>
    </w:p>
    <w:p>
      <w:pPr>
        <w:keepNext w:val="0"/>
        <w:spacing w:after="0" w:before="0" w:line="240" w:lineRule="auto"/>
      </w:pPr>
      <w:r>
        <w:rPr>
          <w:rFonts w:ascii="Consolas" w:hAnsi="Consolas"/>
          <w:sz w:val="19"/>
        </w:rPr>
        <w:t>});</w:t>
      </w:r>
    </w:p>
    <w:p>
      <w:pPr>
        <w:spacing w:after="60"/>
      </w:pPr>
    </w:p>
    <w:p>
      <w:r>
        <w:t>useState gives React-managed memory to this mounted component. count is the value for this render; setCount asks React for a future update. The initial 0 initializes the state when the component mounts; it does not reset the value on every render.</w:t>
      </w:r>
    </w:p>
    <w:p>
      <w:r>
        <w:t>Pass the function to onPress. onPress={increment} means run it after a press. onPress={increment()} would run during rendering and pass its return value, potentially creating repeated updates.</w:t>
      </w:r>
    </w:p>
    <w:p>
      <w:pPr>
        <w:pStyle w:val="Heading2"/>
      </w:pPr>
      <w:r>
        <w:t>Trace one press</w:t>
      </w:r>
    </w:p>
    <w:p>
      <w:pPr>
        <w:keepNext w:val="0"/>
        <w:spacing w:after="0" w:before="0" w:line="240" w:lineRule="auto"/>
      </w:pPr>
      <w:r>
        <w:rPr>
          <w:rFonts w:ascii="Consolas" w:hAnsi="Consolas"/>
          <w:sz w:val="19"/>
        </w:rPr>
        <w:t>Press -&gt; increment -&gt; setCount -&gt; next render -&gt; updated Text</w:t>
      </w:r>
    </w:p>
    <w:p>
      <w:pPr>
        <w:spacing w:after="60"/>
      </w:pPr>
    </w:p>
    <w:p>
      <w:r>
        <w:t>You never find a label by ID and change its innerHTML. A normal local variable such as let count = 0 would be recreated when the function renders and would not ask React to update the screen.</w:t>
      </w:r>
    </w:p>
    <w:p>
      <w:r>
        <w:t>The updater previous =&gt; previous + 1 is useful when the new value depends on the old one. If you queue multiple increments, each updater receives the pending value. Reading count immediately after setCount still reads the value captured by that render; state is not an instantly mutated variable.</w:t>
      </w:r>
    </w:p>
    <w:p>
      <w:r>
        <w:t xml:space="preserve">Call hooks at the top level of a component or custom hook. Do not put useState inside an if statement, loop or press handler. Reference: </w:t>
      </w:r>
      <w:hyperlink r:id="rId11">
        <w:r>
          <w:rPr>
            <w:color w:val="174E78"/>
            <w:u w:val="single"/>
          </w:rPr>
          <w:t>useState</w:t>
        </w:r>
      </w:hyperlink>
      <w:r>
        <w:t xml:space="preserve">, </w:t>
      </w:r>
      <w:hyperlink r:id="rId12">
        <w:r>
          <w:rPr>
            <w:color w:val="174E78"/>
            <w:u w:val="single"/>
          </w:rPr>
          <w:t>State snapshots</w:t>
        </w:r>
      </w:hyperlink>
      <w:r>
        <w:t xml:space="preserve">, </w:t>
      </w:r>
      <w:hyperlink r:id="rId13">
        <w:r>
          <w:rPr>
            <w:color w:val="174E78"/>
            <w:u w:val="single"/>
          </w:rPr>
          <w:t>Queued updates</w:t>
        </w:r>
      </w:hyperlink>
      <w:r>
        <w:t>.</w:t>
      </w:r>
    </w:p>
    <w:p>
      <w:r>
        <w:t>Project: search app/index.tsx for [gridLines, setGridLines], [capturing, setCapturing] and [modeMenuVisible, setModeMenuVisible]. Predict which visible interface changes when each value changes.</w:t>
      </w:r>
    </w:p>
    <w:p>
      <w:r>
        <w:t>Exercise: add a boolean showTip state, a toggle Pressable and {showTip &amp;&amp; &lt;Text&gt;Keep still&lt;/Text&gt;}. Add a decrement button that never drops below zero. Answer patterns appear in Lesson 16.</w:t>
      </w:r>
    </w:p>
    <w:p>
      <w:r>
        <w:br w:type="page"/>
      </w:r>
    </w:p>
    <w:p>
      <w:pPr>
        <w:pStyle w:val="Heading1"/>
      </w:pPr>
      <w:r>
        <w:t>6 Pass data and actions through props</w:t>
      </w:r>
    </w:p>
    <w:p>
      <w:r>
        <w:t>A parent owns data and passes it down as props. A child can request an action by calling a callback prop. This keeps one clear owner for the state.</w:t>
      </w:r>
    </w:p>
    <w:p>
      <w:r>
        <w:t>Practice: create components/learning-mode-button.tsx with this complete file.</w:t>
      </w:r>
    </w:p>
    <w:p>
      <w:pPr>
        <w:keepNext/>
        <w:spacing w:after="0" w:before="0" w:line="240" w:lineRule="auto"/>
      </w:pPr>
      <w:r>
        <w:rPr>
          <w:rFonts w:ascii="Consolas" w:hAnsi="Consolas"/>
          <w:sz w:val="19"/>
        </w:rPr>
        <w:t>import { Pressable, Text } from 'react-native';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type Props = {</w:t>
      </w:r>
    </w:p>
    <w:p>
      <w:pPr>
        <w:keepNext/>
        <w:spacing w:after="0" w:before="0" w:line="240" w:lineRule="auto"/>
      </w:pPr>
      <w:r>
        <w:rPr>
          <w:rFonts w:ascii="Consolas" w:hAnsi="Consolas"/>
          <w:sz w:val="19"/>
        </w:rPr>
        <w:t xml:space="preserve">  name: string;</w:t>
      </w:r>
    </w:p>
    <w:p>
      <w:pPr>
        <w:keepNext/>
        <w:spacing w:after="0" w:before="0" w:line="240" w:lineRule="auto"/>
      </w:pPr>
      <w:r>
        <w:rPr>
          <w:rFonts w:ascii="Consolas" w:hAnsi="Consolas"/>
          <w:sz w:val="19"/>
        </w:rPr>
        <w:t xml:space="preserve">  selected: boolean;</w:t>
      </w:r>
    </w:p>
    <w:p>
      <w:pPr>
        <w:keepNext/>
        <w:spacing w:after="0" w:before="0" w:line="240" w:lineRule="auto"/>
      </w:pPr>
      <w:r>
        <w:rPr>
          <w:rFonts w:ascii="Consolas" w:hAnsi="Consolas"/>
          <w:sz w:val="19"/>
        </w:rPr>
        <w:t xml:space="preserve">  onSelect: () =&gt; void;</w:t>
      </w:r>
    </w:p>
    <w:p>
      <w:pPr>
        <w:keepNext/>
        <w:spacing w:after="0" w:before="0" w:line="240" w:lineRule="auto"/>
      </w:pPr>
      <w:r>
        <w:rPr>
          <w:rFonts w:ascii="Consolas" w:hAnsi="Consolas"/>
          <w:sz w:val="19"/>
        </w:rPr>
        <w:t>};</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export function LearningModeButton({ name, selected, onSelect }: Props) {</w:t>
      </w:r>
    </w:p>
    <w:p>
      <w:pPr>
        <w:keepNext/>
        <w:spacing w:after="0" w:before="0" w:line="240" w:lineRule="auto"/>
      </w:pPr>
      <w:r>
        <w:rPr>
          <w:rFonts w:ascii="Consolas" w:hAnsi="Consolas"/>
          <w:sz w:val="19"/>
        </w:rPr>
        <w:t xml:space="preserve">  return (</w:t>
      </w:r>
    </w:p>
    <w:p>
      <w:pPr>
        <w:keepNext/>
        <w:spacing w:after="0" w:before="0" w:line="240" w:lineRule="auto"/>
      </w:pPr>
      <w:r>
        <w:rPr>
          <w:rFonts w:ascii="Consolas" w:hAnsi="Consolas"/>
          <w:sz w:val="19"/>
        </w:rPr>
        <w:t xml:space="preserve">    &lt;Pressable onPress={onSelect}</w:t>
      </w:r>
    </w:p>
    <w:p>
      <w:pPr>
        <w:keepNext/>
        <w:spacing w:after="0" w:before="0" w:line="240" w:lineRule="auto"/>
      </w:pPr>
      <w:r>
        <w:rPr>
          <w:rFonts w:ascii="Consolas" w:hAnsi="Consolas"/>
          <w:sz w:val="19"/>
        </w:rPr>
        <w:t xml:space="preserve">      accessibilityRole="button"</w:t>
      </w:r>
    </w:p>
    <w:p>
      <w:pPr>
        <w:keepNext/>
        <w:spacing w:after="0" w:before="0" w:line="240" w:lineRule="auto"/>
      </w:pPr>
      <w:r>
        <w:rPr>
          <w:rFonts w:ascii="Consolas" w:hAnsi="Consolas"/>
          <w:sz w:val="19"/>
        </w:rPr>
        <w:t xml:space="preserve">      accessibilityState={{ selected }}</w:t>
      </w:r>
    </w:p>
    <w:p>
      <w:pPr>
        <w:keepNext/>
        <w:spacing w:after="0" w:before="0" w:line="240" w:lineRule="auto"/>
      </w:pPr>
      <w:r>
        <w:rPr>
          <w:rFonts w:ascii="Consolas" w:hAnsi="Consolas"/>
          <w:sz w:val="19"/>
        </w:rPr>
        <w:t xml:space="preserve">      style={{ padding: 16,</w:t>
      </w:r>
    </w:p>
    <w:p>
      <w:pPr>
        <w:keepNext/>
        <w:spacing w:after="0" w:before="0" w:line="240" w:lineRule="auto"/>
      </w:pPr>
      <w:r>
        <w:rPr>
          <w:rFonts w:ascii="Consolas" w:hAnsi="Consolas"/>
          <w:sz w:val="19"/>
        </w:rPr>
        <w:t xml:space="preserve">        backgroundColor: selected ? '#FFD400' : '#eee' }}&gt;</w:t>
      </w:r>
    </w:p>
    <w:p>
      <w:pPr>
        <w:keepNext/>
        <w:spacing w:after="0" w:before="0" w:line="240" w:lineRule="auto"/>
      </w:pPr>
      <w:r>
        <w:rPr>
          <w:rFonts w:ascii="Consolas" w:hAnsi="Consolas"/>
          <w:sz w:val="19"/>
        </w:rPr>
        <w:t xml:space="preserve">      &lt;Text&gt;{name}&lt;/Text&gt;</w:t>
      </w:r>
    </w:p>
    <w:p>
      <w:pPr>
        <w:keepNext/>
        <w:spacing w:after="0" w:before="0" w:line="240" w:lineRule="auto"/>
      </w:pPr>
      <w:r>
        <w:rPr>
          <w:rFonts w:ascii="Consolas" w:hAnsi="Consolas"/>
          <w:sz w:val="19"/>
        </w:rPr>
        <w:t xml:space="preserve">    &lt;/Pressable&gt;</w:t>
      </w:r>
    </w:p>
    <w:p>
      <w:pPr>
        <w:keepNext/>
        <w:spacing w:after="0" w:before="0" w:line="240" w:lineRule="auto"/>
      </w:pPr>
      <w:r>
        <w:rPr>
          <w:rFonts w:ascii="Consolas" w:hAnsi="Consolas"/>
          <w:sz w:val="19"/>
        </w:rPr>
        <w:t xml:space="preserve">  );</w:t>
      </w:r>
    </w:p>
    <w:p>
      <w:pPr>
        <w:keepNext w:val="0"/>
        <w:spacing w:after="0" w:before="0" w:line="240" w:lineRule="auto"/>
      </w:pPr>
      <w:r>
        <w:rPr>
          <w:rFonts w:ascii="Consolas" w:hAnsi="Consolas"/>
          <w:sz w:val="19"/>
        </w:rPr>
        <w:t>}</w:t>
      </w:r>
    </w:p>
    <w:p>
      <w:pPr>
        <w:spacing w:after="60"/>
      </w:pPr>
    </w:p>
    <w:p>
      <w:r>
        <w:t>In your practice screen, add the following import. Then declare mode inside LearnScreen and render the button inside its existing View. Keep useState imported.</w:t>
      </w:r>
    </w:p>
    <w:p>
      <w:pPr>
        <w:keepNext/>
        <w:spacing w:after="0" w:before="0" w:line="240" w:lineRule="auto"/>
      </w:pPr>
      <w:r>
        <w:rPr>
          <w:rFonts w:ascii="Consolas" w:hAnsi="Consolas"/>
          <w:sz w:val="19"/>
        </w:rPr>
        <w:t>import { LearningModeButton } from '@/components/learning-mode-button';</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 Inside LearnScreen, before return:</w:t>
      </w:r>
    </w:p>
    <w:p>
      <w:pPr>
        <w:keepNext/>
        <w:spacing w:after="0" w:before="0" w:line="240" w:lineRule="auto"/>
      </w:pPr>
      <w:r>
        <w:rPr>
          <w:rFonts w:ascii="Consolas" w:hAnsi="Consolas"/>
          <w:sz w:val="19"/>
        </w:rPr>
        <w:t>const [mode, setMode] = useState('Auto');</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 Inside the returned View:</w:t>
      </w:r>
    </w:p>
    <w:p>
      <w:pPr>
        <w:keepNext/>
        <w:spacing w:after="0" w:before="0" w:line="240" w:lineRule="auto"/>
      </w:pPr>
      <w:r>
        <w:rPr>
          <w:rFonts w:ascii="Consolas" w:hAnsi="Consolas"/>
          <w:sz w:val="19"/>
        </w:rPr>
        <w:t>&lt;LearningModeButton name="Star" selected={mode === 'Star'}</w:t>
      </w:r>
    </w:p>
    <w:p>
      <w:pPr>
        <w:keepNext/>
        <w:spacing w:after="0" w:before="0" w:line="240" w:lineRule="auto"/>
      </w:pPr>
      <w:r>
        <w:rPr>
          <w:rFonts w:ascii="Consolas" w:hAnsi="Consolas"/>
          <w:sz w:val="19"/>
        </w:rPr>
        <w:t xml:space="preserve">  onSelect={() =&gt; setMode('Star')} /&gt;</w:t>
      </w:r>
    </w:p>
    <w:p>
      <w:pPr>
        <w:keepNext w:val="0"/>
        <w:spacing w:after="0" w:before="0" w:line="240" w:lineRule="auto"/>
      </w:pPr>
      <w:r>
        <w:rPr>
          <w:rFonts w:ascii="Consolas" w:hAnsi="Consolas"/>
          <w:sz w:val="19"/>
        </w:rPr>
        <w:t>&lt;Text&gt;Applied practice mode: {mode}&lt;/Text&gt;</w:t>
      </w:r>
    </w:p>
    <w:p>
      <w:pPr>
        <w:spacing w:after="60"/>
      </w:pPr>
    </w:p>
    <w:p>
      <w:r>
        <w:t>The child receives a string, a boolean and a function. It does not need its own mode state. Calling onSelect lets the parent update mode; the next render sends the new selected prop down. Props should not be mutated by the child.</w:t>
      </w:r>
    </w:p>
    <w:p>
      <w:r>
        <w:t>Project: CaptureModeCarousel receives selectedId, visible, onApply and onClose. The carousel manages a draft selection. Applying it calls the parent callback; closing without applying preserves the active camera mode. Separate draft and applied values are useful whenever a user can cancel a choice.</w:t>
      </w:r>
    </w:p>
    <w:p>
      <w:r>
        <w:t>Project: ThemedText wraps native Text. Its type prop chooses typography, ...rest forwards other Text props, and a style array combines built-in styles with caller overrides. This resembles a reusable Blade component, but its props are JavaScript data and callbacks.</w:t>
      </w:r>
    </w:p>
    <w:p>
      <w:r>
        <w:t xml:space="preserve">Reference: </w:t>
      </w:r>
      <w:hyperlink r:id="rId14">
        <w:r>
          <w:rPr>
            <w:color w:val="174E78"/>
            <w:u w:val="single"/>
          </w:rPr>
          <w:t>Passing props</w:t>
        </w:r>
      </w:hyperlink>
      <w:r>
        <w:t>.</w:t>
      </w:r>
    </w:p>
    <w:p>
      <w:r>
        <w:t>Exercise: add a Waterfall button using the same child component. Selecting it must deselect Star. Do not create independent selected state in each button.</w:t>
      </w:r>
    </w:p>
    <w:p>
      <w:r>
        <w:br w:type="page"/>
      </w:r>
    </w:p>
    <w:p>
      <w:pPr>
        <w:pStyle w:val="Heading1"/>
      </w:pPr>
      <w:r>
        <w:t>7 Lay out a mobile interface</w:t>
      </w:r>
    </w:p>
    <w:p>
      <w:r>
        <w:t>StyleSheet.create organizes style objects; it is not a CSS stylesheet with selectors. Numeric sizes are generally density-independent layout units. Properties use camelCase, such as backgroundColor and marginBottom. Not every CSS property, unit or layout behavior is supported.</w:t>
      </w:r>
    </w:p>
    <w:p>
      <w:r>
        <w:t>React Native uses Flexbox. The default main direction is column rather than the web's usual row. With flexDirection: 'row', justifyContent distributes horizontally and alignItems aligns vertically. With column, those axes switch. flex: 1 is commonly used to make a screen fill available space.</w:t>
      </w:r>
    </w:p>
    <w:p>
      <w:r>
        <w:t>Practice: put two mode buttons inside a row View with this style:</w:t>
      </w:r>
    </w:p>
    <w:p>
      <w:pPr>
        <w:keepNext/>
        <w:spacing w:after="0" w:before="0" w:line="240" w:lineRule="auto"/>
      </w:pPr>
      <w:r>
        <w:rPr>
          <w:rFonts w:ascii="Consolas" w:hAnsi="Consolas"/>
          <w:sz w:val="19"/>
        </w:rPr>
        <w:t>const rowStyle = {</w:t>
      </w:r>
    </w:p>
    <w:p>
      <w:pPr>
        <w:keepNext/>
        <w:spacing w:after="0" w:before="0" w:line="240" w:lineRule="auto"/>
      </w:pPr>
      <w:r>
        <w:rPr>
          <w:rFonts w:ascii="Consolas" w:hAnsi="Consolas"/>
          <w:sz w:val="19"/>
        </w:rPr>
        <w:t xml:space="preserve">  flexDirection: 'row' as const,</w:t>
      </w:r>
    </w:p>
    <w:p>
      <w:pPr>
        <w:keepNext/>
        <w:spacing w:after="0" w:before="0" w:line="240" w:lineRule="auto"/>
      </w:pPr>
      <w:r>
        <w:rPr>
          <w:rFonts w:ascii="Consolas" w:hAnsi="Consolas"/>
          <w:sz w:val="19"/>
        </w:rPr>
        <w:t xml:space="preserve">  alignItems: 'center' as const,</w:t>
      </w:r>
    </w:p>
    <w:p>
      <w:pPr>
        <w:keepNext/>
        <w:spacing w:after="0" w:before="0" w:line="240" w:lineRule="auto"/>
      </w:pPr>
      <w:r>
        <w:rPr>
          <w:rFonts w:ascii="Consolas" w:hAnsi="Consolas"/>
          <w:sz w:val="19"/>
        </w:rPr>
        <w:t xml:space="preserve">  justifyContent: 'space-between' as const,</w:t>
      </w:r>
    </w:p>
    <w:p>
      <w:pPr>
        <w:keepNext/>
        <w:spacing w:after="0" w:before="0" w:line="240" w:lineRule="auto"/>
      </w:pPr>
      <w:r>
        <w:rPr>
          <w:rFonts w:ascii="Consolas" w:hAnsi="Consolas"/>
          <w:sz w:val="19"/>
        </w:rPr>
        <w:t xml:space="preserve">  gap: 12,</w:t>
      </w:r>
    </w:p>
    <w:p>
      <w:pPr>
        <w:keepNext/>
        <w:spacing w:after="0" w:before="0" w:line="240" w:lineRule="auto"/>
      </w:pPr>
      <w:r>
        <w:rPr>
          <w:rFonts w:ascii="Consolas" w:hAnsi="Consolas"/>
          <w:sz w:val="19"/>
        </w:rPr>
        <w:t>};</w:t>
      </w:r>
    </w:p>
    <w:p>
      <w:pPr>
        <w:keepNext/>
        <w:spacing w:after="0" w:before="0" w:line="240" w:lineRule="auto"/>
      </w:pPr>
      <w:r>
        <w:rPr>
          <w:rFonts w:ascii="Consolas" w:hAnsi="Consolas"/>
          <w:sz w:val="19"/>
        </w:rPr>
        <w:t>// In JSX:</w:t>
      </w:r>
    </w:p>
    <w:p>
      <w:pPr>
        <w:keepNext w:val="0"/>
        <w:spacing w:after="0" w:before="0" w:line="240" w:lineRule="auto"/>
      </w:pPr>
      <w:r>
        <w:rPr>
          <w:rFonts w:ascii="Consolas" w:hAnsi="Consolas"/>
          <w:sz w:val="19"/>
        </w:rPr>
        <w:t>&lt;View style={rowStyle}&gt;{/* Your two buttons go here */}&lt;/View&gt;</w:t>
      </w:r>
    </w:p>
    <w:p>
      <w:pPr>
        <w:spacing w:after="60"/>
      </w:pPr>
    </w:p>
    <w:p>
      <w:r>
        <w:t>The as const annotations prevent TypeScript from widening these object strings to arbitrary string values. Inside StyleSheet.create, contextual style typing usually handles the allowed values for you.</w:t>
      </w:r>
    </w:p>
    <w:p>
      <w:pPr>
        <w:pStyle w:val="Heading2"/>
      </w:pPr>
      <w:r>
        <w:t>Compose styles and touch feedback</w:t>
      </w:r>
    </w:p>
    <w:p>
      <w:pPr>
        <w:keepNext/>
        <w:spacing w:after="0" w:before="0" w:line="240" w:lineRule="auto"/>
      </w:pPr>
      <w:r>
        <w:rPr>
          <w:rFonts w:ascii="Consolas" w:hAnsi="Consolas"/>
          <w:sz w:val="19"/>
        </w:rPr>
        <w:t>&lt;Pressable onPress={increment}</w:t>
      </w:r>
    </w:p>
    <w:p>
      <w:pPr>
        <w:keepNext/>
        <w:spacing w:after="0" w:before="0" w:line="240" w:lineRule="auto"/>
      </w:pPr>
      <w:r>
        <w:rPr>
          <w:rFonts w:ascii="Consolas" w:hAnsi="Consolas"/>
          <w:sz w:val="19"/>
        </w:rPr>
        <w:t xml:space="preserve">  style={({ pressed }) =&gt; [styles.button,</w:t>
      </w:r>
    </w:p>
    <w:p>
      <w:pPr>
        <w:keepNext/>
        <w:spacing w:after="0" w:before="0" w:line="240" w:lineRule="auto"/>
      </w:pPr>
      <w:r>
        <w:rPr>
          <w:rFonts w:ascii="Consolas" w:hAnsi="Consolas"/>
          <w:sz w:val="19"/>
        </w:rPr>
        <w:t xml:space="preserve">    { opacity: pressed ? 0.7 : 1 }]}&gt;</w:t>
      </w:r>
    </w:p>
    <w:p>
      <w:pPr>
        <w:keepNext/>
        <w:spacing w:after="0" w:before="0" w:line="240" w:lineRule="auto"/>
      </w:pPr>
      <w:r>
        <w:rPr>
          <w:rFonts w:ascii="Consolas" w:hAnsi="Consolas"/>
          <w:sz w:val="19"/>
        </w:rPr>
        <w:t xml:space="preserve">  &lt;Text&gt;Add one&lt;/Text&gt;</w:t>
      </w:r>
    </w:p>
    <w:p>
      <w:pPr>
        <w:keepNext w:val="0"/>
        <w:spacing w:after="0" w:before="0" w:line="240" w:lineRule="auto"/>
      </w:pPr>
      <w:r>
        <w:rPr>
          <w:rFonts w:ascii="Consolas" w:hAnsi="Consolas"/>
          <w:sz w:val="19"/>
        </w:rPr>
        <w:t>&lt;/Pressable&gt;</w:t>
      </w:r>
    </w:p>
    <w:p>
      <w:pPr>
        <w:spacing w:after="60"/>
      </w:pPr>
    </w:p>
    <w:p>
      <w:r>
        <w:t>This snippet belongs in the Lesson 5 screen, where increment and styles.button exist. Later entries in a style array override earlier properties. Pressable can supply pressed state without you creating an extra boolean state variable.</w:t>
      </w:r>
    </w:p>
    <w:p>
      <w:pPr>
        <w:pStyle w:val="Heading2"/>
      </w:pPr>
      <w:r>
        <w:t>Respect the phone edges</w:t>
      </w:r>
    </w:p>
    <w:p>
      <w:r>
        <w:t>Camera controls must avoid notches, status areas and the system navigation area. IntelliCam uses useSafeAreaInsets from react-native-safe-area-context. Insets describe protected edge space; they do not mean every element should receive all four paddings. Apply them according to the layout, avoiding double padding from an existing header.</w:t>
      </w:r>
    </w:p>
    <w:p>
      <w:r>
        <w:t>useWindowDimensions updates for window changes. It is safer for responsive layout than assuming one fixed phone width. GalleryScreen derives its three-column item size from the current width. Absolute positioning is useful for camera overlays, but should not replace normal layout everywhere.</w:t>
      </w:r>
    </w:p>
    <w:p>
      <w:r>
        <w:t>Put long content in ScrollView. A View does not automatically scroll. Keep controls large enough to touch and provide accessibility labels for icon-only actions.</w:t>
      </w:r>
    </w:p>
    <w:p>
      <w:r>
        <w:t xml:space="preserve">References: </w:t>
      </w:r>
      <w:hyperlink r:id="rId15">
        <w:r>
          <w:rPr>
            <w:color w:val="174E78"/>
            <w:u w:val="single"/>
          </w:rPr>
          <w:t>React Native Flexbox</w:t>
        </w:r>
      </w:hyperlink>
      <w:r>
        <w:t xml:space="preserve">, </w:t>
      </w:r>
      <w:hyperlink r:id="rId16">
        <w:r>
          <w:rPr>
            <w:color w:val="174E78"/>
            <w:u w:val="single"/>
          </w:rPr>
          <w:t>Pressable</w:t>
        </w:r>
      </w:hyperlink>
      <w:r>
        <w:t>.</w:t>
      </w:r>
    </w:p>
    <w:p>
      <w:r>
        <w:t>Exercise: try row and column in your practice screen. Explain why the same justifyContent value moves items along different directions.</w:t>
      </w:r>
    </w:p>
    <w:p>
      <w:r>
        <w:br w:type="page"/>
      </w:r>
    </w:p>
    <w:p>
      <w:pPr>
        <w:pStyle w:val="Heading1"/>
      </w:pPr>
      <w:r>
        <w:t>8 Forms conditional content and lists</w:t>
      </w:r>
    </w:p>
    <w:p>
      <w:r>
        <w:t>A controlled input takes its displayed value from state and updates that state through an event. There is no browser form submission unless you explicitly implement a request.</w:t>
      </w:r>
    </w:p>
    <w:p>
      <w:r>
        <w:t>Practice: add TextInput to your react-native imports. Add this state before return and this input inside the practice View.</w:t>
      </w:r>
    </w:p>
    <w:p>
      <w:pPr>
        <w:keepNext/>
        <w:spacing w:after="0" w:before="0" w:line="240" w:lineRule="auto"/>
      </w:pPr>
      <w:r>
        <w:rPr>
          <w:rFonts w:ascii="Consolas" w:hAnsi="Consolas"/>
          <w:sz w:val="19"/>
        </w:rPr>
        <w:t>const [caption, setCaption] = useState('');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&lt;TextInput value={caption} onChangeText={setCaption}</w:t>
      </w:r>
    </w:p>
    <w:p>
      <w:pPr>
        <w:keepNext/>
        <w:spacing w:after="0" w:before="0" w:line="240" w:lineRule="auto"/>
      </w:pPr>
      <w:r>
        <w:rPr>
          <w:rFonts w:ascii="Consolas" w:hAnsi="Consolas"/>
          <w:sz w:val="19"/>
        </w:rPr>
        <w:t xml:space="preserve">  placeholder="Practice caption"</w:t>
      </w:r>
    </w:p>
    <w:p>
      <w:pPr>
        <w:keepNext/>
        <w:spacing w:after="0" w:before="0" w:line="240" w:lineRule="auto"/>
      </w:pPr>
      <w:r>
        <w:rPr>
          <w:rFonts w:ascii="Consolas" w:hAnsi="Consolas"/>
          <w:sz w:val="19"/>
        </w:rPr>
        <w:t xml:space="preserve">  accessibilityLabel="Practice caption"</w:t>
      </w:r>
    </w:p>
    <w:p>
      <w:pPr>
        <w:keepNext/>
        <w:spacing w:after="0" w:before="0" w:line="240" w:lineRule="auto"/>
      </w:pPr>
      <w:r>
        <w:rPr>
          <w:rFonts w:ascii="Consolas" w:hAnsi="Consolas"/>
          <w:sz w:val="19"/>
        </w:rPr>
        <w:t xml:space="preserve">  style={{ borderWidth: 1, padding: 12 }} /&gt;</w:t>
      </w:r>
    </w:p>
    <w:p>
      <w:pPr>
        <w:keepNext w:val="0"/>
        <w:spacing w:after="0" w:before="0" w:line="240" w:lineRule="auto"/>
      </w:pPr>
      <w:r>
        <w:rPr>
          <w:rFonts w:ascii="Consolas" w:hAnsi="Consolas"/>
          <w:sz w:val="19"/>
        </w:rPr>
        <w:t>&lt;Text&gt;{caption.trim() || 'No caption yet'}&lt;/Text&gt;</w:t>
      </w:r>
    </w:p>
    <w:p>
      <w:pPr>
        <w:spacing w:after="60"/>
      </w:pPr>
    </w:p>
    <w:p>
      <w:r>
        <w:t>The placeholder is a hint, not the value. onChangeText receives the string directly rather than a browser input event. caption.trim() is derived data; it does not need separate state or an effect.</w:t>
      </w:r>
    </w:p>
    <w:p>
      <w:pPr>
        <w:pStyle w:val="Heading2"/>
      </w:pPr>
      <w:r>
        <w:t>Render only the relevant interface</w:t>
      </w:r>
    </w:p>
    <w:p>
      <w:pPr>
        <w:keepNext/>
        <w:spacing w:after="0" w:before="0" w:line="240" w:lineRule="auto"/>
      </w:pPr>
      <w:r>
        <w:rPr>
          <w:rFonts w:ascii="Consolas" w:hAnsi="Consolas"/>
          <w:sz w:val="19"/>
        </w:rPr>
        <w:t>{showTip &amp;&amp; &lt;Text&gt;Keep the phone steady&lt;/Text&gt;}</w:t>
      </w:r>
    </w:p>
    <w:p>
      <w:pPr>
        <w:keepNext/>
        <w:spacing w:after="0" w:before="0" w:line="240" w:lineRule="auto"/>
      </w:pPr>
      <w:r>
        <w:rPr>
          <w:rFonts w:ascii="Consolas" w:hAnsi="Consolas"/>
          <w:sz w:val="19"/>
        </w:rPr>
        <w:t>{count === 0 ? &lt;Text&gt;No practice photos&lt;/Text&gt;</w:t>
      </w:r>
    </w:p>
    <w:p>
      <w:pPr>
        <w:keepNext w:val="0"/>
        <w:spacing w:after="0" w:before="0" w:line="240" w:lineRule="auto"/>
      </w:pPr>
      <w:r>
        <w:rPr>
          <w:rFonts w:ascii="Consolas" w:hAnsi="Consolas"/>
          <w:sz w:val="19"/>
        </w:rPr>
        <w:t xml:space="preserve">  : &lt;Text&gt;Practice photos: {count}&lt;/Text&gt;}</w:t>
      </w:r>
    </w:p>
    <w:p>
      <w:pPr>
        <w:spacing w:after="60"/>
      </w:pPr>
    </w:p>
    <w:p>
      <w:r>
        <w:t>These snippets use state from Lesson 5. Prefer an explicit boolean comparison when a number could be 0, because a numeric &amp;&amp; expression can accidentally render 0.</w:t>
      </w:r>
    </w:p>
    <w:p>
      <w:pPr>
        <w:pStyle w:val="Heading2"/>
      </w:pPr>
      <w:r>
        <w:t>Small lists and large lists</w:t>
      </w:r>
    </w:p>
    <w:p>
      <w:r>
        <w:t>Practice: import CAPTURE_MODES and render these choices inside your screen.</w:t>
      </w:r>
    </w:p>
    <w:p>
      <w:pPr>
        <w:keepNext/>
        <w:spacing w:after="0" w:before="0" w:line="240" w:lineRule="auto"/>
      </w:pPr>
      <w:r>
        <w:rPr>
          <w:rFonts w:ascii="Consolas" w:hAnsi="Consolas"/>
          <w:sz w:val="19"/>
        </w:rPr>
        <w:t>import { CAPTURE_MODES } from '@/constants/capture-modes';</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{CAPTURE_MODES.map(option =&gt; (</w:t>
      </w:r>
    </w:p>
    <w:p>
      <w:pPr>
        <w:keepNext/>
        <w:spacing w:after="0" w:before="0" w:line="240" w:lineRule="auto"/>
      </w:pPr>
      <w:r>
        <w:rPr>
          <w:rFonts w:ascii="Consolas" w:hAnsi="Consolas"/>
          <w:sz w:val="19"/>
        </w:rPr>
        <w:t xml:space="preserve">  &lt;LearningModeButton key={option.id} name={option.name}</w:t>
      </w:r>
    </w:p>
    <w:p>
      <w:pPr>
        <w:keepNext/>
        <w:spacing w:after="0" w:before="0" w:line="240" w:lineRule="auto"/>
      </w:pPr>
      <w:r>
        <w:rPr>
          <w:rFonts w:ascii="Consolas" w:hAnsi="Consolas"/>
          <w:sz w:val="19"/>
        </w:rPr>
        <w:t xml:space="preserve">    selected={mode === option.id}</w:t>
      </w:r>
    </w:p>
    <w:p>
      <w:pPr>
        <w:keepNext/>
        <w:spacing w:after="0" w:before="0" w:line="240" w:lineRule="auto"/>
      </w:pPr>
      <w:r>
        <w:rPr>
          <w:rFonts w:ascii="Consolas" w:hAnsi="Consolas"/>
          <w:sz w:val="19"/>
        </w:rPr>
        <w:t xml:space="preserve">    onSelect={() =&gt; setMode(option.id)} /&gt;</w:t>
      </w:r>
    </w:p>
    <w:p>
      <w:pPr>
        <w:keepNext w:val="0"/>
        <w:spacing w:after="0" w:before="0" w:line="240" w:lineRule="auto"/>
      </w:pPr>
      <w:r>
        <w:rPr>
          <w:rFonts w:ascii="Consolas" w:hAnsi="Consolas"/>
          <w:sz w:val="19"/>
        </w:rPr>
        <w:t>))}</w:t>
      </w:r>
    </w:p>
    <w:p>
      <w:pPr>
        <w:spacing w:after="60"/>
      </w:pPr>
    </w:p>
    <w:p>
      <w:r>
        <w:t>For this version initialize mode to 'auto' rather than 'Auto', because it now stores a stable ID. Display the name by finding the matching option. IDs are data identity; display labels can change or be translated.</w:t>
      </w:r>
    </w:p>
    <w:p>
      <w:r>
        <w:t>map creates an element for each item. The key helps React identify siblings when the list changes; it is not automatically a prop received by LearningModeButton. Stable asset IDs are better keys than array positions for a changing photo list.</w:t>
      </w:r>
    </w:p>
    <w:p>
      <w:r>
        <w:t>Project: GalleryScreen uses FlatList, PAGE_SIZE = 60, endCursor and hasNextPage. A large photo collection should be virtualized and paginated rather than rendered in one huge ScrollView. FlatList controls which rows are mounted around the visible region.</w:t>
      </w:r>
    </w:p>
    <w:p>
      <w:r>
        <w:t>Exercise: display the chosen mode description below your practice list. Calculate it from mode and CAPTURE_MODES rather than storing a second selectedDescription state.</w:t>
      </w:r>
    </w:p>
    <w:p>
      <w:r>
        <w:br w:type="page"/>
      </w:r>
    </w:p>
    <w:p>
      <w:pPr>
        <w:pStyle w:val="Heading1"/>
      </w:pPr>
      <w:r>
        <w:t>9 Effects refs and the screen lifecycle</w:t>
      </w:r>
    </w:p>
    <w:p>
      <w:r>
        <w:t>Mount means a component joins the rendered tree. Render means React calls its function to calculate interface output. Unmount means it leaves the tree. A screen can remain mounted while another screen is displayed, so navigation focus and mounting are not always the same thing.</w:t>
      </w:r>
    </w:p>
    <w:p>
      <w:pPr>
        <w:pStyle w:val="Heading2"/>
      </w:pPr>
      <w:r>
        <w:t>Effects synchronize with external systems</w:t>
      </w:r>
    </w:p>
    <w:p>
      <w:r>
        <w:t>Use an effect for a subscription, timer or synchronization with an external API. A press-triggered capture belongs in an event handler. Calculating a selected mode name belongs in ordinary render code.</w:t>
      </w:r>
    </w:p>
    <w:p>
      <w:r>
        <w:t>Practice: add AppState and useEffect imports and this code inside LearnScreen, before return.</w:t>
      </w:r>
    </w:p>
    <w:p>
      <w:pPr>
        <w:keepNext/>
        <w:spacing w:after="0" w:before="0" w:line="240" w:lineRule="auto"/>
      </w:pPr>
      <w:r>
        <w:rPr>
          <w:rFonts w:ascii="Consolas" w:hAnsi="Consolas"/>
          <w:sz w:val="19"/>
        </w:rPr>
        <w:t>const [appState, setAppState] = useState(AppState.currentState);</w:t>
      </w:r>
    </w:p>
    <w:p>
      <w:pPr>
        <w:keepNext/>
        <w:spacing w:after="0" w:before="0" w:line="240" w:lineRule="auto"/>
      </w:pPr>
      <w:r>
        <w:rPr>
          <w:rFonts w:ascii="Consolas" w:hAnsi="Consolas"/>
          <w:sz w:val="19"/>
        </w:rPr>
        <w:t>useEffect(() =&gt; {</w:t>
      </w:r>
    </w:p>
    <w:p>
      <w:pPr>
        <w:keepNext/>
        <w:spacing w:after="0" w:before="0" w:line="240" w:lineRule="auto"/>
      </w:pPr>
      <w:r>
        <w:rPr>
          <w:rFonts w:ascii="Consolas" w:hAnsi="Consolas"/>
          <w:sz w:val="19"/>
        </w:rPr>
        <w:t xml:space="preserve">  const subscription = AppState.addEventListener('change', setAppState);</w:t>
      </w:r>
    </w:p>
    <w:p>
      <w:pPr>
        <w:keepNext/>
        <w:spacing w:after="0" w:before="0" w:line="240" w:lineRule="auto"/>
      </w:pPr>
      <w:r>
        <w:rPr>
          <w:rFonts w:ascii="Consolas" w:hAnsi="Consolas"/>
          <w:sz w:val="19"/>
        </w:rPr>
        <w:t xml:space="preserve">  return () =&gt; subscription.remove();</w:t>
      </w:r>
    </w:p>
    <w:p>
      <w:pPr>
        <w:keepNext w:val="0"/>
        <w:spacing w:after="0" w:before="0" w:line="240" w:lineRule="auto"/>
      </w:pPr>
      <w:r>
        <w:rPr>
          <w:rFonts w:ascii="Consolas" w:hAnsi="Consolas"/>
          <w:sz w:val="19"/>
        </w:rPr>
        <w:t>}, []);</w:t>
      </w:r>
    </w:p>
    <w:p>
      <w:pPr>
        <w:spacing w:after="60"/>
      </w:pPr>
    </w:p>
    <w:p>
      <w:r>
        <w:t>Render &lt;Text&gt;App state: {appState}&lt;/Text&gt;. The effect subscribes after rendering; cleanup removes the subscription. [] means it does not depend on changing reactive values. An effect with dependencies cleans up and re-runs when those values change; no dependency array means after each applicable render. Development Strict Mode can deliberately exercise extra setup and cleanup cycles, so cleanup must be reliable.</w:t>
      </w:r>
    </w:p>
    <w:p>
      <w:r>
        <w:t>Do not make the effect callback itself async, because React expects cleanup rather than a Promise. Start an inner async function and guard against using a result after cleanup when needed. Do not delete dependency entries just to silence the linter.</w:t>
      </w:r>
    </w:p>
    <w:p>
      <w:pPr>
        <w:pStyle w:val="Heading2"/>
      </w:pPr>
      <w:r>
        <w:t>Refs hold values without rendering</w:t>
      </w:r>
    </w:p>
    <w:p>
      <w:r>
        <w:t>useRef returns an object whose current property persists across renders. Updating it does not update the interface. Use state for a visible label. Use a ref for a native camera handle, a timer ID or an immediate operation guard.</w:t>
      </w:r>
    </w:p>
    <w:p>
      <w:r>
        <w:t>Project: app/index.tsx uses cameraRef for the native camera and captureSessionRef for cancellation identity. After an await, a request can compare its saved session number with the current one and stop if the context changed.</w:t>
      </w:r>
    </w:p>
    <w:p>
      <w:r>
        <w:t>Project: useLiveCaptureScene uses refs to cache measurements and one pending Promise without causing a state update for every sample. It also cleans up temporary images. This is a later-stage example of the same fundamentals, not a reason to put all data in refs.</w:t>
      </w:r>
    </w:p>
    <w:p>
      <w:r>
        <w:t>useCallback memoizes a function identity; useMemo memoizes a computed value. Neither is required for every handler or calculation. Start with clear state and props, then use memoization for a specific reason.</w:t>
      </w:r>
    </w:p>
    <w:p>
      <w:r>
        <w:t xml:space="preserve">Reference: </w:t>
      </w:r>
      <w:hyperlink r:id="rId17">
        <w:r>
          <w:rPr>
            <w:color w:val="174E78"/>
            <w:u w:val="single"/>
          </w:rPr>
          <w:t>Synchronizing with effects</w:t>
        </w:r>
      </w:hyperlink>
      <w:r>
        <w:t>.</w:t>
      </w:r>
    </w:p>
    <w:p>
      <w:r>
        <w:t>Exercise: background and return to the practice screen. Explain the subscription cleanup and why a camera should not keep capturing after losing its active context.</w:t>
      </w:r>
    </w:p>
    <w:p>
      <w:r>
        <w:br w:type="page"/>
      </w:r>
    </w:p>
    <w:p>
      <w:pPr>
        <w:pStyle w:val="Heading1"/>
      </w:pPr>
      <w:r>
        <w:t>10 Navigation in this project</w:t>
      </w:r>
    </w:p>
    <w:p>
      <w:r>
        <w:t>Expo Router maps app/index.tsx to /, app/gallery.tsx to /gallery and app/modal.tsx to /modal. _layout.tsx controls shared wrappers and presentation rather than becoming another ordinary route page.</w:t>
      </w:r>
    </w:p>
    <w:p>
      <w:r>
        <w:t>Project: RootLayout checks the app-update state before showing the stack. Once allowed, it wraps navigation in GestureHandlerRootView and ThemeProvider. The index header is hidden, the gallery has a configured dark header and the modal route uses modal presentation.</w:t>
      </w:r>
    </w:p>
    <w:p>
      <w:r>
        <w:t>Think of the layout as shared application shell code, loosely like a Blade layout. The theme and gesture wrappers supply context to descendant components; they are not visible HTML containers.</w:t>
      </w:r>
    </w:p>
    <w:p>
      <w:r>
        <w:t>Practice: import Link into app/learn.tsx and add a gallery link.</w:t>
      </w:r>
    </w:p>
    <w:p>
      <w:pPr>
        <w:keepNext/>
        <w:spacing w:after="0" w:before="0" w:line="240" w:lineRule="auto"/>
      </w:pPr>
      <w:r>
        <w:rPr>
          <w:rFonts w:ascii="Consolas" w:hAnsi="Consolas"/>
          <w:sz w:val="19"/>
        </w:rPr>
        <w:t>import { Link } from 'expo-router';</w:t>
      </w:r>
    </w:p>
    <w:p>
      <w:pPr>
        <w:keepNext/>
        <w:spacing w:after="0" w:before="0" w:line="240" w:lineRule="auto"/>
      </w:pPr>
      <w:r>
        <w:rPr>
          <w:rFonts w:ascii="Consolas" w:hAnsi="Consolas"/>
          <w:sz w:val="19"/>
        </w:rPr>
      </w:r>
    </w:p>
    <w:p>
      <w:pPr>
        <w:keepNext w:val="0"/>
        <w:spacing w:after="0" w:before="0" w:line="240" w:lineRule="auto"/>
      </w:pPr>
      <w:r>
        <w:rPr>
          <w:rFonts w:ascii="Consolas" w:hAnsi="Consolas"/>
          <w:sz w:val="19"/>
        </w:rPr>
        <w:t>&lt;Link href="/gallery"&gt;Open IntelliCam gallery&lt;/Link&gt;</w:t>
      </w:r>
    </w:p>
    <w:p>
      <w:pPr>
        <w:spacing w:after="60"/>
      </w:pPr>
    </w:p>
    <w:p>
      <w:r>
        <w:t>For navigation after an action, a component can obtain useRouter and call router.push('/gallery'). push adds a destination to navigation history. back returns through history; replace changes the current entry when that is appropriate.</w:t>
      </w:r>
    </w:p>
    <w:p>
      <w:r>
        <w:t>Do not navigate to the gallery on every render. Put navigation in a press handler or another intentional action. Learn the existing route paths before adding a tab navigation library.</w:t>
      </w:r>
    </w:p>
    <w:p>
      <w:pPr>
        <w:pStyle w:val="Heading2"/>
      </w:pPr>
      <w:r>
        <w:t>Route modal and native Modal are different</w:t>
      </w:r>
    </w:p>
    <w:p>
      <w:r>
        <w:t>The /modal route is presented by the navigation stack. React Native's Modal component displays content controlled by props such as visible inside an existing screen. IntelliCam's mode selector and full-screen photo viewer use component-level modal interfaces; they are not automatically new Router routes.</w:t>
      </w:r>
    </w:p>
    <w:p>
      <w:r>
        <w:t>Project: GalleryScreen uses useFocusEffect to refresh album contents when navigation focuses the screen. That differs from a mount-only effect, which may not run again when returning from another screen.</w:t>
      </w:r>
    </w:p>
    <w:p>
      <w:r>
        <w:t xml:space="preserve">Reference: </w:t>
      </w:r>
      <w:hyperlink r:id="rId18">
        <w:r>
          <w:rPr>
            <w:color w:val="174E78"/>
            <w:u w:val="single"/>
          </w:rPr>
          <w:t>Expo SDK 54 Router</w:t>
        </w:r>
      </w:hyperlink>
      <w:r>
        <w:t>.</w:t>
      </w:r>
    </w:p>
    <w:p>
      <w:r>
        <w:t>Exercise: open /gallery from your practice screen and return. Identify which component owns navigation and which owns the assets state.</w:t>
      </w:r>
    </w:p>
    <w:p>
      <w:r>
        <w:br w:type="page"/>
      </w:r>
    </w:p>
    <w:p>
      <w:pPr>
        <w:pStyle w:val="Heading1"/>
      </w:pPr>
      <w:r>
        <w:t>11 Async work and permissions</w:t>
      </w:r>
    </w:p>
    <w:p>
      <w:r>
        <w:t>Device operations can succeed, fail, require user approval or become irrelevant while you wait. Model these states explicitly. A disabled button is useful feedback, but an immediate guard can also prevent duplicate operations before the next render.</w:t>
      </w:r>
    </w:p>
    <w:p>
      <w:r>
        <w:t>Practice: create components/learning-capture-button.tsx with this complete component. It only simulates work; it never takes or saves a photo.</w:t>
      </w:r>
    </w:p>
    <w:p>
      <w:pPr>
        <w:keepNext/>
        <w:spacing w:after="0" w:before="0" w:line="240" w:lineRule="auto"/>
      </w:pPr>
      <w:r>
        <w:rPr>
          <w:rFonts w:ascii="Consolas" w:hAnsi="Consolas"/>
          <w:sz w:val="19"/>
        </w:rPr>
        <w:t>import { useRef, useState } from 'react';</w:t>
      </w:r>
    </w:p>
    <w:p>
      <w:pPr>
        <w:keepNext/>
        <w:spacing w:after="0" w:before="0" w:line="240" w:lineRule="auto"/>
      </w:pPr>
      <w:r>
        <w:rPr>
          <w:rFonts w:ascii="Consolas" w:hAnsi="Consolas"/>
          <w:sz w:val="19"/>
        </w:rPr>
        <w:t>import { Pressable, Text } from 'react-native';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export function LearningCaptureButton() {</w:t>
      </w:r>
    </w:p>
    <w:p>
      <w:pPr>
        <w:keepNext/>
        <w:spacing w:after="0" w:before="0" w:line="240" w:lineRule="auto"/>
      </w:pPr>
      <w:r>
        <w:rPr>
          <w:rFonts w:ascii="Consolas" w:hAnsi="Consolas"/>
          <w:sz w:val="19"/>
        </w:rPr>
        <w:t xml:space="preserve">  const running = useRef(false);</w:t>
      </w:r>
    </w:p>
    <w:p>
      <w:pPr>
        <w:keepNext/>
        <w:spacing w:after="0" w:before="0" w:line="240" w:lineRule="auto"/>
      </w:pPr>
      <w:r>
        <w:rPr>
          <w:rFonts w:ascii="Consolas" w:hAnsi="Consolas"/>
          <w:sz w:val="19"/>
        </w:rPr>
        <w:t xml:space="preserve">  const [busy, setBusy] = useState(false);</w:t>
      </w:r>
    </w:p>
    <w:p>
      <w:pPr>
        <w:keepNext/>
        <w:spacing w:after="0" w:before="0" w:line="240" w:lineRule="auto"/>
      </w:pPr>
      <w:r>
        <w:rPr>
          <w:rFonts w:ascii="Consolas" w:hAnsi="Consolas"/>
          <w:sz w:val="19"/>
        </w:rPr>
        <w:t xml:space="preserve">  const [message, setMessage] = useState('Ready');</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 xml:space="preserve">  async function simulate() {</w:t>
      </w:r>
    </w:p>
    <w:p>
      <w:pPr>
        <w:keepNext/>
        <w:spacing w:after="0" w:before="0" w:line="240" w:lineRule="auto"/>
      </w:pPr>
      <w:r>
        <w:rPr>
          <w:rFonts w:ascii="Consolas" w:hAnsi="Consolas"/>
          <w:sz w:val="19"/>
        </w:rPr>
        <w:t xml:space="preserve">    if (running.current) return;</w:t>
      </w:r>
    </w:p>
    <w:p>
      <w:pPr>
        <w:keepNext/>
        <w:spacing w:after="0" w:before="0" w:line="240" w:lineRule="auto"/>
      </w:pPr>
      <w:r>
        <w:rPr>
          <w:rFonts w:ascii="Consolas" w:hAnsi="Consolas"/>
          <w:sz w:val="19"/>
        </w:rPr>
        <w:t xml:space="preserve">    running.current = true;</w:t>
      </w:r>
    </w:p>
    <w:p>
      <w:pPr>
        <w:keepNext/>
        <w:spacing w:after="0" w:before="0" w:line="240" w:lineRule="auto"/>
      </w:pPr>
      <w:r>
        <w:rPr>
          <w:rFonts w:ascii="Consolas" w:hAnsi="Consolas"/>
          <w:sz w:val="19"/>
        </w:rPr>
        <w:t xml:space="preserve">    setBusy(true);</w:t>
      </w:r>
    </w:p>
    <w:p>
      <w:pPr>
        <w:keepNext/>
        <w:spacing w:after="0" w:before="0" w:line="240" w:lineRule="auto"/>
      </w:pPr>
      <w:r>
        <w:rPr>
          <w:rFonts w:ascii="Consolas" w:hAnsi="Consolas"/>
          <w:sz w:val="19"/>
        </w:rPr>
        <w:t xml:space="preserve">    try {</w:t>
      </w:r>
    </w:p>
    <w:p>
      <w:pPr>
        <w:keepNext/>
        <w:spacing w:after="0" w:before="0" w:line="240" w:lineRule="auto"/>
      </w:pPr>
      <w:r>
        <w:rPr>
          <w:rFonts w:ascii="Consolas" w:hAnsi="Consolas"/>
          <w:sz w:val="19"/>
        </w:rPr>
        <w:t xml:space="preserve">      setMessage('Working');</w:t>
      </w:r>
    </w:p>
    <w:p>
      <w:pPr>
        <w:keepNext/>
        <w:spacing w:after="0" w:before="0" w:line="240" w:lineRule="auto"/>
      </w:pPr>
      <w:r>
        <w:rPr>
          <w:rFonts w:ascii="Consolas" w:hAnsi="Consolas"/>
          <w:sz w:val="19"/>
        </w:rPr>
        <w:t xml:space="preserve">      await new Promise&lt;void&gt;(resolve =&gt; setTimeout(resolve, 700));</w:t>
      </w:r>
    </w:p>
    <w:p>
      <w:pPr>
        <w:keepNext/>
        <w:spacing w:after="0" w:before="0" w:line="240" w:lineRule="auto"/>
      </w:pPr>
      <w:r>
        <w:rPr>
          <w:rFonts w:ascii="Consolas" w:hAnsi="Consolas"/>
          <w:sz w:val="19"/>
        </w:rPr>
        <w:t xml:space="preserve">      setMessage('Simulation complete');</w:t>
      </w:r>
    </w:p>
    <w:p>
      <w:pPr>
        <w:keepNext/>
        <w:spacing w:after="0" w:before="0" w:line="240" w:lineRule="auto"/>
      </w:pPr>
      <w:r>
        <w:rPr>
          <w:rFonts w:ascii="Consolas" w:hAnsi="Consolas"/>
          <w:sz w:val="19"/>
        </w:rPr>
        <w:t xml:space="preserve">    } catch (error) {</w:t>
      </w:r>
    </w:p>
    <w:p>
      <w:pPr>
        <w:keepNext/>
        <w:spacing w:after="0" w:before="0" w:line="240" w:lineRule="auto"/>
      </w:pPr>
      <w:r>
        <w:rPr>
          <w:rFonts w:ascii="Consolas" w:hAnsi="Consolas"/>
          <w:sz w:val="19"/>
        </w:rPr>
        <w:t xml:space="preserve">      setMessage(error instanceof Error ? error.message : 'Failed');</w:t>
      </w:r>
    </w:p>
    <w:p>
      <w:pPr>
        <w:keepNext/>
        <w:spacing w:after="0" w:before="0" w:line="240" w:lineRule="auto"/>
      </w:pPr>
      <w:r>
        <w:rPr>
          <w:rFonts w:ascii="Consolas" w:hAnsi="Consolas"/>
          <w:sz w:val="19"/>
        </w:rPr>
        <w:t xml:space="preserve">    } finally {</w:t>
      </w:r>
    </w:p>
    <w:p>
      <w:pPr>
        <w:keepNext/>
        <w:spacing w:after="0" w:before="0" w:line="240" w:lineRule="auto"/>
      </w:pPr>
      <w:r>
        <w:rPr>
          <w:rFonts w:ascii="Consolas" w:hAnsi="Consolas"/>
          <w:sz w:val="19"/>
        </w:rPr>
        <w:t xml:space="preserve">      running.current = false;</w:t>
      </w:r>
    </w:p>
    <w:p>
      <w:pPr>
        <w:keepNext/>
        <w:spacing w:after="0" w:before="0" w:line="240" w:lineRule="auto"/>
      </w:pPr>
      <w:r>
        <w:rPr>
          <w:rFonts w:ascii="Consolas" w:hAnsi="Consolas"/>
          <w:sz w:val="19"/>
        </w:rPr>
        <w:t xml:space="preserve">      setBusy(false);</w:t>
      </w:r>
    </w:p>
    <w:p>
      <w:pPr>
        <w:keepNext/>
        <w:spacing w:after="0" w:before="0" w:line="240" w:lineRule="auto"/>
      </w:pPr>
      <w:r>
        <w:rPr>
          <w:rFonts w:ascii="Consolas" w:hAnsi="Consolas"/>
          <w:sz w:val="19"/>
        </w:rPr>
        <w:t xml:space="preserve">    }</w:t>
      </w:r>
    </w:p>
    <w:p>
      <w:pPr>
        <w:keepNext/>
        <w:spacing w:after="0" w:before="0" w:line="240" w:lineRule="auto"/>
      </w:pPr>
      <w:r>
        <w:rPr>
          <w:rFonts w:ascii="Consolas" w:hAnsi="Consolas"/>
          <w:sz w:val="19"/>
        </w:rPr>
        <w:t xml:space="preserve">  }</w:t>
      </w:r>
    </w:p>
    <w:p>
      <w:pPr>
        <w:keepNext/>
        <w:spacing w:after="0" w:before="0" w:line="240" w:lineRule="auto"/>
      </w:pPr>
      <w:r>
        <w:rPr>
          <w:rFonts w:ascii="Consolas" w:hAnsi="Consolas"/>
          <w:sz w:val="19"/>
        </w:rPr>
        <w:t xml:space="preserve">  return (</w:t>
      </w:r>
    </w:p>
    <w:p>
      <w:pPr>
        <w:keepNext/>
        <w:spacing w:after="0" w:before="0" w:line="240" w:lineRule="auto"/>
      </w:pPr>
      <w:r>
        <w:rPr>
          <w:rFonts w:ascii="Consolas" w:hAnsi="Consolas"/>
          <w:sz w:val="19"/>
        </w:rPr>
        <w:t xml:space="preserve">    &lt;Pressable onPress={simulate} disabled={busy}</w:t>
      </w:r>
    </w:p>
    <w:p>
      <w:pPr>
        <w:keepNext/>
        <w:spacing w:after="0" w:before="0" w:line="240" w:lineRule="auto"/>
      </w:pPr>
      <w:r>
        <w:rPr>
          <w:rFonts w:ascii="Consolas" w:hAnsi="Consolas"/>
          <w:sz w:val="19"/>
        </w:rPr>
        <w:t xml:space="preserve">      accessibilityRole="button" style={{ padding: 16 }}&gt;</w:t>
      </w:r>
    </w:p>
    <w:p>
      <w:pPr>
        <w:keepNext/>
        <w:spacing w:after="0" w:before="0" w:line="240" w:lineRule="auto"/>
      </w:pPr>
      <w:r>
        <w:rPr>
          <w:rFonts w:ascii="Consolas" w:hAnsi="Consolas"/>
          <w:sz w:val="19"/>
        </w:rPr>
        <w:t xml:space="preserve">      &lt;Text&gt;{message}&lt;/Text&gt;</w:t>
      </w:r>
    </w:p>
    <w:p>
      <w:pPr>
        <w:keepNext/>
        <w:spacing w:after="0" w:before="0" w:line="240" w:lineRule="auto"/>
      </w:pPr>
      <w:r>
        <w:rPr>
          <w:rFonts w:ascii="Consolas" w:hAnsi="Consolas"/>
          <w:sz w:val="19"/>
        </w:rPr>
        <w:t xml:space="preserve">    &lt;/Pressable&gt;</w:t>
      </w:r>
    </w:p>
    <w:p>
      <w:pPr>
        <w:keepNext/>
        <w:spacing w:after="0" w:before="0" w:line="240" w:lineRule="auto"/>
      </w:pPr>
      <w:r>
        <w:rPr>
          <w:rFonts w:ascii="Consolas" w:hAnsi="Consolas"/>
          <w:sz w:val="19"/>
        </w:rPr>
        <w:t xml:space="preserve">  );</w:t>
      </w:r>
    </w:p>
    <w:p>
      <w:pPr>
        <w:keepNext w:val="0"/>
        <w:spacing w:after="0" w:before="0" w:line="240" w:lineRule="auto"/>
      </w:pPr>
      <w:r>
        <w:rPr>
          <w:rFonts w:ascii="Consolas" w:hAnsi="Consolas"/>
          <w:sz w:val="19"/>
        </w:rPr>
        <w:t>}</w:t>
      </w:r>
    </w:p>
    <w:p>
      <w:pPr>
        <w:spacing w:after="60"/>
      </w:pPr>
    </w:p>
    <w:p>
      <w:r>
        <w:t>Import and render &lt;LearningCaptureButton /&gt; inside your practice screen. The ref guards immediately; state displays progress; finally resets the guard even after an error. To exercise catch, temporarily throw new Error('Practice failure') after the await. A production operation also needs cancellation or lifecycle guards; this small simulation is not a full camera implementation.</w:t>
      </w:r>
    </w:p>
    <w:p>
      <w:pPr>
        <w:pStyle w:val="Heading2"/>
      </w:pPr>
      <w:r>
        <w:t>Configuration is not runtime permission</w:t>
      </w:r>
    </w:p>
    <w:p>
      <w:r>
        <w:t>Native permission declarations and descriptions belong in app configuration or native setup. The runtime prompt is a separate operation. Both must be correct. Denied access is a normal outcome, not necessarily an exception.</w:t>
      </w:r>
    </w:p>
    <w:p>
      <w:r>
        <w:t>Project: CameraScreen calls Vision Camera's useCameraPermission and handles media-library permission through Expo APIs. The permission UI requests access; the camera preview must still become ready before the shutter can capture. Granting permission does not prove a camera output is initialized.</w:t>
      </w:r>
    </w:p>
    <w:p>
      <w:r>
        <w:t>Project: GalleryScreen calls MediaLibrary.getPermissionsAsync and can show an access error or an empty album. Its try/catch/finally resets loading states even when a branch returns early.</w:t>
      </w:r>
    </w:p>
    <w:p>
      <w:r>
        <w:t>Exercise: list the possible outcomes of a real capture: permission denied, preview not ready, native capture failed, processing failed and photo saved. Decide what the user should see for each.</w:t>
      </w:r>
    </w:p>
    <w:p>
      <w:r>
        <w:br w:type="page"/>
      </w:r>
    </w:p>
    <w:p>
      <w:pPr>
        <w:pStyle w:val="Heading1"/>
      </w:pPr>
      <w:r>
        <w:t>12 Persist data without confusing it with state</w:t>
      </w:r>
    </w:p>
    <w:p>
      <w:r>
        <w:t>useState is normally temporary memory for a mounted component. It does not by itself survive an app restart. IntelliCam already persists camera preferences through AsyncStorage; adding a second storage mechanism for the same setting would create competing owners.</w:t>
      </w:r>
    </w:p>
    <w:p>
      <w:r>
        <w:t>Project: services/camera-preferences.ts uses the key @intellicam_camera_preferences_v1. Loading reads a string, parses JSON and normalizes values. Missing or invalid data falls back to defaults. Saving normalizes the object again and serializes it with JSON.stringify.</w:t>
      </w:r>
    </w:p>
    <w:p>
      <w:pPr>
        <w:keepNext/>
        <w:spacing w:after="0" w:before="0" w:line="240" w:lineRule="auto"/>
      </w:pPr>
      <w:r>
        <w:rPr>
          <w:rFonts w:ascii="Consolas" w:hAnsi="Consolas"/>
          <w:sz w:val="19"/>
        </w:rPr>
        <w:t>Storage string -&gt; parse -&gt; normalize -&gt; screen state -&gt; user change</w:t>
      </w:r>
    </w:p>
    <w:p>
      <w:pPr>
        <w:keepNext w:val="0"/>
        <w:spacing w:after="0" w:before="0" w:line="240" w:lineRule="auto"/>
      </w:pPr>
      <w:r>
        <w:rPr>
          <w:rFonts w:ascii="Consolas" w:hAnsi="Consolas"/>
          <w:sz w:val="19"/>
        </w:rPr>
        <w:t>User change -&gt; state update -&gt; normalized preferences -&gt; storage string</w:t>
      </w:r>
    </w:p>
    <w:p>
      <w:pPr>
        <w:spacing w:after="60"/>
      </w:pPr>
    </w:p>
    <w:p>
      <w:r>
        <w:t>Normalization is runtime validation: it handles values that TypeScript cannot guarantee, such as old saved data or malformed JSON. The camera remains usable if preference storage fails.</w:t>
      </w:r>
    </w:p>
    <w:p>
      <w:r>
        <w:t>Hydration means loading stored data into initial interface state. If you save defaults before loading finishes, you may accidentally overwrite the user's previous preferences. In app/index.tsx, search for cameraPreferencesHydrated and the loadCameraPreferences/saveCameraPreferences calls.</w:t>
      </w:r>
    </w:p>
    <w:p>
      <w:r>
        <w:t>AsyncStorage is not encrypted storage for secrets. It is not a relational database and does not synchronize devices. Photo files are saved through media-library and file APIs rather than being placed inside preference JSON. A Laravel API would be a separate future synchronization layer if you needed one.</w:t>
      </w:r>
    </w:p>
    <w:p>
      <w:pPr>
        <w:pStyle w:val="Heading2"/>
      </w:pPr>
      <w:r>
        <w:t>Choose an owner for each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024"/>
        <w:gridCol w:w="4752"/>
      </w:tblGrid>
      <w:tr>
        <w:trPr>
          <w:cantSplit/>
          <w:tblHeader/>
        </w:trPr>
        <w:tc>
          <w:tcPr>
            <w:tcW w:type="dxa" w:w="2304"/>
            <w:vAlign w:val="center"/>
            <w:tcMar>
              <w:top w:w="90" w:type="dxa"/>
              <w:bottom w:w="90" w:type="dxa"/>
              <w:left w:w="90" w:type="dxa"/>
              <w:right w:w="90" w:type="dxa"/>
            </w:tcMar>
            <w:shd w:fill="DCE8F1"/>
          </w:tcPr>
          <w:p>
            <w:pPr>
              <w:spacing w:after="0" w:line="247" w:lineRule="auto"/>
            </w:pPr>
            <w:r>
              <w:rPr>
                <w:b/>
                <w:sz w:val="20"/>
              </w:rPr>
              <w:t>Value</w:t>
            </w:r>
          </w:p>
        </w:tc>
        <w:tc>
          <w:tcPr>
            <w:tcW w:type="dxa" w:w="3024"/>
            <w:vAlign w:val="center"/>
            <w:tcMar>
              <w:top w:w="90" w:type="dxa"/>
              <w:bottom w:w="90" w:type="dxa"/>
              <w:left w:w="90" w:type="dxa"/>
              <w:right w:w="90" w:type="dxa"/>
            </w:tcMar>
            <w:shd w:fill="DCE8F1"/>
          </w:tcPr>
          <w:p>
            <w:pPr>
              <w:spacing w:after="0" w:line="247" w:lineRule="auto"/>
            </w:pPr>
            <w:r>
              <w:rPr>
                <w:b/>
                <w:sz w:val="20"/>
              </w:rPr>
              <w:t>Appropriate category</w:t>
            </w:r>
          </w:p>
        </w:tc>
        <w:tc>
          <w:tcPr>
            <w:tcW w:type="dxa" w:w="4752"/>
            <w:vAlign w:val="center"/>
            <w:tcMar>
              <w:top w:w="90" w:type="dxa"/>
              <w:bottom w:w="90" w:type="dxa"/>
              <w:left w:w="90" w:type="dxa"/>
              <w:right w:w="90" w:type="dxa"/>
            </w:tcMar>
            <w:shd w:fill="DCE8F1"/>
          </w:tcPr>
          <w:p>
            <w:pPr>
              <w:spacing w:after="0" w:line="247" w:lineRule="auto"/>
            </w:pPr>
            <w:r>
              <w:rPr>
                <w:b/>
                <w:sz w:val="20"/>
              </w:rPr>
              <w:t>Why</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Settings panel open</w:t>
            </w:r>
          </w:p>
        </w:tc>
        <w:tc>
          <w:tcPr>
            <w:tcW w:type="dxa" w:w="3024"/>
            <w:vAlign w:val="center"/>
            <w:tcMar>
              <w:top w:w="90" w:type="dxa"/>
              <w:bottom w:w="90" w:type="dxa"/>
              <w:left w:w="90" w:type="dxa"/>
              <w:right w:w="90" w:type="dxa"/>
            </w:tcMar>
          </w:tcPr>
          <w:p>
            <w:pPr>
              <w:spacing w:after="0" w:line="247" w:lineRule="auto"/>
            </w:pPr>
            <w:r>
              <w:rPr>
                <w:b w:val="0"/>
                <w:sz w:val="20"/>
              </w:rPr>
              <w:t>Local state</w:t>
            </w:r>
          </w:p>
        </w:tc>
        <w:tc>
          <w:tcPr>
            <w:tcW w:type="dxa" w:w="4752"/>
            <w:vAlign w:val="center"/>
            <w:tcMar>
              <w:top w:w="90" w:type="dxa"/>
              <w:bottom w:w="90" w:type="dxa"/>
              <w:left w:w="90" w:type="dxa"/>
              <w:right w:w="90" w:type="dxa"/>
            </w:tcMar>
          </w:tcPr>
          <w:p>
            <w:pPr>
              <w:spacing w:after="0" w:line="247" w:lineRule="auto"/>
            </w:pPr>
            <w:r>
              <w:rPr>
                <w:b w:val="0"/>
                <w:sz w:val="20"/>
              </w:rPr>
              <w:t>Temporary interface choice</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Gridlines preference</w:t>
            </w:r>
          </w:p>
        </w:tc>
        <w:tc>
          <w:tcPr>
            <w:tcW w:type="dxa" w:w="3024"/>
            <w:vAlign w:val="center"/>
            <w:tcMar>
              <w:top w:w="90" w:type="dxa"/>
              <w:bottom w:w="90" w:type="dxa"/>
              <w:left w:w="90" w:type="dxa"/>
              <w:right w:w="90" w:type="dxa"/>
            </w:tcMar>
          </w:tcPr>
          <w:p>
            <w:pPr>
              <w:spacing w:after="0" w:line="247" w:lineRule="auto"/>
            </w:pPr>
            <w:r>
              <w:rPr>
                <w:b w:val="0"/>
                <w:sz w:val="20"/>
              </w:rPr>
              <w:t>Persistent preference plus state</w:t>
            </w:r>
          </w:p>
        </w:tc>
        <w:tc>
          <w:tcPr>
            <w:tcW w:type="dxa" w:w="4752"/>
            <w:vAlign w:val="center"/>
            <w:tcMar>
              <w:top w:w="90" w:type="dxa"/>
              <w:bottom w:w="90" w:type="dxa"/>
              <w:left w:w="90" w:type="dxa"/>
              <w:right w:w="90" w:type="dxa"/>
            </w:tcMar>
          </w:tcPr>
          <w:p>
            <w:pPr>
              <w:spacing w:after="0" w:line="247" w:lineRule="auto"/>
            </w:pPr>
            <w:r>
              <w:rPr>
                <w:b w:val="0"/>
                <w:sz w:val="20"/>
              </w:rPr>
              <w:t>Must survive reopening</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Selected mode description</w:t>
            </w:r>
          </w:p>
        </w:tc>
        <w:tc>
          <w:tcPr>
            <w:tcW w:type="dxa" w:w="3024"/>
            <w:vAlign w:val="center"/>
            <w:tcMar>
              <w:top w:w="90" w:type="dxa"/>
              <w:bottom w:w="90" w:type="dxa"/>
              <w:left w:w="90" w:type="dxa"/>
              <w:right w:w="90" w:type="dxa"/>
            </w:tcMar>
          </w:tcPr>
          <w:p>
            <w:pPr>
              <w:spacing w:after="0" w:line="247" w:lineRule="auto"/>
            </w:pPr>
            <w:r>
              <w:rPr>
                <w:b w:val="0"/>
                <w:sz w:val="20"/>
              </w:rPr>
              <w:t>Derived value</w:t>
            </w:r>
          </w:p>
        </w:tc>
        <w:tc>
          <w:tcPr>
            <w:tcW w:type="dxa" w:w="4752"/>
            <w:vAlign w:val="center"/>
            <w:tcMar>
              <w:top w:w="90" w:type="dxa"/>
              <w:bottom w:w="90" w:type="dxa"/>
              <w:left w:w="90" w:type="dxa"/>
              <w:right w:w="90" w:type="dxa"/>
            </w:tcMar>
          </w:tcPr>
          <w:p>
            <w:pPr>
              <w:spacing w:after="0" w:line="247" w:lineRule="auto"/>
            </w:pPr>
            <w:r>
              <w:rPr>
                <w:b w:val="0"/>
                <w:sz w:val="20"/>
              </w:rPr>
              <w:t>Comes from mode ID and mode data</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Native camera handle</w:t>
            </w:r>
          </w:p>
        </w:tc>
        <w:tc>
          <w:tcPr>
            <w:tcW w:type="dxa" w:w="3024"/>
            <w:vAlign w:val="center"/>
            <w:tcMar>
              <w:top w:w="90" w:type="dxa"/>
              <w:bottom w:w="90" w:type="dxa"/>
              <w:left w:w="90" w:type="dxa"/>
              <w:right w:w="90" w:type="dxa"/>
            </w:tcMar>
          </w:tcPr>
          <w:p>
            <w:pPr>
              <w:spacing w:after="0" w:line="247" w:lineRule="auto"/>
            </w:pPr>
            <w:r>
              <w:rPr>
                <w:b w:val="0"/>
                <w:sz w:val="20"/>
              </w:rPr>
              <w:t>Ref</w:t>
            </w:r>
          </w:p>
        </w:tc>
        <w:tc>
          <w:tcPr>
            <w:tcW w:type="dxa" w:w="4752"/>
            <w:vAlign w:val="center"/>
            <w:tcMar>
              <w:top w:w="90" w:type="dxa"/>
              <w:bottom w:w="90" w:type="dxa"/>
              <w:left w:w="90" w:type="dxa"/>
              <w:right w:w="90" w:type="dxa"/>
            </w:tcMar>
          </w:tcPr>
          <w:p>
            <w:pPr>
              <w:spacing w:after="0" w:line="247" w:lineRule="auto"/>
            </w:pPr>
            <w:r>
              <w:rPr>
                <w:b w:val="0"/>
                <w:sz w:val="20"/>
              </w:rPr>
              <w:t>Used to call a device method</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Photo album assets</w:t>
            </w:r>
          </w:p>
        </w:tc>
        <w:tc>
          <w:tcPr>
            <w:tcW w:type="dxa" w:w="3024"/>
            <w:vAlign w:val="center"/>
            <w:tcMar>
              <w:top w:w="90" w:type="dxa"/>
              <w:bottom w:w="90" w:type="dxa"/>
              <w:left w:w="90" w:type="dxa"/>
              <w:right w:w="90" w:type="dxa"/>
            </w:tcMar>
          </w:tcPr>
          <w:p>
            <w:pPr>
              <w:spacing w:after="0" w:line="247" w:lineRule="auto"/>
            </w:pPr>
            <w:r>
              <w:rPr>
                <w:b w:val="0"/>
                <w:sz w:val="20"/>
              </w:rPr>
              <w:t>Loaded device data</w:t>
            </w:r>
          </w:p>
        </w:tc>
        <w:tc>
          <w:tcPr>
            <w:tcW w:type="dxa" w:w="4752"/>
            <w:vAlign w:val="center"/>
            <w:tcMar>
              <w:top w:w="90" w:type="dxa"/>
              <w:bottom w:w="90" w:type="dxa"/>
              <w:left w:w="90" w:type="dxa"/>
              <w:right w:w="90" w:type="dxa"/>
            </w:tcMar>
          </w:tcPr>
          <w:p>
            <w:pPr>
              <w:spacing w:after="0" w:line="247" w:lineRule="auto"/>
            </w:pPr>
            <w:r>
              <w:rPr>
                <w:b w:val="0"/>
                <w:sz w:val="20"/>
              </w:rPr>
              <w:t>Comes from MediaLibrary</w:t>
            </w:r>
          </w:p>
        </w:tc>
      </w:tr>
      <w:tr>
        <w:trPr>
          <w:cantSplit/>
        </w:trPr>
        <w:tc>
          <w:tcPr>
            <w:tcW w:type="dxa" w:w="2304"/>
            <w:vAlign w:val="center"/>
            <w:tcMar>
              <w:top w:w="90" w:type="dxa"/>
              <w:bottom w:w="90" w:type="dxa"/>
              <w:left w:w="90" w:type="dxa"/>
              <w:right w:w="90" w:type="dxa"/>
            </w:tcMar>
          </w:tcPr>
          <w:p>
            <w:pPr>
              <w:spacing w:after="0" w:line="247" w:lineRule="auto"/>
            </w:pPr>
            <w:r>
              <w:rPr>
                <w:b w:val="0"/>
                <w:sz w:val="20"/>
              </w:rPr>
              <w:t>Shutter-time sensor reading</w:t>
            </w:r>
          </w:p>
        </w:tc>
        <w:tc>
          <w:tcPr>
            <w:tcW w:type="dxa" w:w="3024"/>
            <w:vAlign w:val="center"/>
            <w:tcMar>
              <w:top w:w="90" w:type="dxa"/>
              <w:bottom w:w="90" w:type="dxa"/>
              <w:left w:w="90" w:type="dxa"/>
              <w:right w:w="90" w:type="dxa"/>
            </w:tcMar>
          </w:tcPr>
          <w:p>
            <w:pPr>
              <w:spacing w:after="0" w:line="247" w:lineRule="auto"/>
            </w:pPr>
            <w:r>
              <w:rPr>
                <w:b w:val="0"/>
                <w:sz w:val="20"/>
              </w:rPr>
              <w:t>Measurement and metadata</w:t>
            </w:r>
          </w:p>
        </w:tc>
        <w:tc>
          <w:tcPr>
            <w:tcW w:type="dxa" w:w="4752"/>
            <w:vAlign w:val="center"/>
            <w:tcMar>
              <w:top w:w="90" w:type="dxa"/>
              <w:bottom w:w="90" w:type="dxa"/>
              <w:left w:w="90" w:type="dxa"/>
              <w:right w:w="90" w:type="dxa"/>
            </w:tcMar>
          </w:tcPr>
          <w:p>
            <w:pPr>
              <w:spacing w:after="0" w:line="247" w:lineRule="auto"/>
            </w:pPr>
            <w:r>
              <w:rPr>
                <w:b w:val="0"/>
                <w:sz w:val="20"/>
              </w:rPr>
              <w:t>Must not be invented from a preset</w:t>
            </w:r>
          </w:p>
        </w:tc>
      </w:tr>
    </w:tbl>
    <w:p>
      <w:pPr>
        <w:spacing w:after="40" w:before="0"/>
      </w:pPr>
    </w:p>
    <w:p>
      <w:r>
        <w:t>Maximum photo quality is already a project requirement. Do not add a lower-quality preference as a beginner exercise. SQLite is not currently listed as a dependency; architecture plans mentioning it are not evidence that a database already exists.</w:t>
      </w:r>
    </w:p>
    <w:p>
      <w:r>
        <w:t>Exercise: trace one gridlines change from the press handler through state and preference saving. Then reopen the app and identify where the stored value is loaded.</w:t>
      </w:r>
    </w:p>
    <w:p>
      <w:r>
        <w:br w:type="page"/>
      </w:r>
    </w:p>
    <w:p>
      <w:pPr>
        <w:pStyle w:val="Heading1"/>
      </w:pPr>
      <w:r>
        <w:t>13 Trace the real camera capture flow</w:t>
      </w:r>
    </w:p>
    <w:p>
      <w:r>
        <w:t>Now open app/index.tsx and search for const capture = async. Read one stage at a time rather than all of the screen's implementation at once.</w:t>
      </w:r>
    </w:p>
    <w:p>
      <w:pPr>
        <w:pStyle w:val="Heading2"/>
      </w:pPr>
      <w:r>
        <w:t>Before the hardware capture</w:t>
      </w:r>
    </w:p>
    <w:p>
      <w:r>
        <w:t>The handler checks capturing state, camera readiness, foreground activity and navigation focus. It allocates a capture-session identity, runs an optional timer and checks cancellation repeatedly. This protects against using a stale native camera after a lifecycle change.</w:t>
      </w:r>
    </w:p>
    <w:p>
      <w:r>
        <w:t>For Star, Light Trail and Waterfall, the handler obtains a live scene after the timer and resolves an environment decision once. Services prepare a supported manual capture or an automatic burst. The resolved decision stays fixed during the burst rather than retuning each frame.</w:t>
      </w:r>
    </w:p>
    <w:p>
      <w:pPr>
        <w:pStyle w:val="Heading2"/>
      </w:pPr>
      <w:r>
        <w:t>Native photo and processing</w:t>
      </w:r>
    </w:p>
    <w:p>
      <w:r>
        <w:t>photoOutput.capturePhotoToFile creates a cached photo file. A special-mode burst may capture several files, record real start intervals and stop scheduling extra frames when its budget is reached. Camera capture time and the nominal gap are different measurements.</w:t>
      </w:r>
    </w:p>
    <w:p>
      <w:r>
        <w:t>After capture, the screen can update the latest-photo thumbnail and enqueuePhotoSave performs downstream work. Hardware capture completion is not identical to final album-save completion. Do not treat a released shutter button as proof that every processing or storage step has finished.</w:t>
      </w:r>
    </w:p>
    <w:p>
      <w:r>
        <w:t>The save pipeline performs the selected multi-frame processing when applicable, cropping for the selected aspect ratio and optional Beauty or Auto Portrait processing. It completes and embeds portable metadata and saves the output to the IntelliCam album through MediaLibrary. Failure paths preserve the original reference where processing cannot safely produce a result.</w:t>
      </w:r>
    </w:p>
    <w:p>
      <w:pPr>
        <w:pStyle w:val="Heading2"/>
      </w:pPr>
      <w:r>
        <w:t>Follow these symbols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904"/>
      </w:tblGrid>
      <w:tr>
        <w:trPr>
          <w:cantSplit/>
          <w:tblHeader/>
        </w:trPr>
        <w:tc>
          <w:tcPr>
            <w:tcW w:type="dxa" w:w="4176"/>
            <w:vAlign w:val="center"/>
            <w:tcMar>
              <w:top w:w="90" w:type="dxa"/>
              <w:bottom w:w="90" w:type="dxa"/>
              <w:left w:w="90" w:type="dxa"/>
              <w:right w:w="90" w:type="dxa"/>
            </w:tcMar>
            <w:shd w:fill="DCE8F1"/>
          </w:tcPr>
          <w:p>
            <w:pPr>
              <w:spacing w:after="0" w:line="247" w:lineRule="auto"/>
            </w:pPr>
            <w:r>
              <w:rPr>
                <w:b/>
                <w:sz w:val="20"/>
              </w:rPr>
              <w:t>Symbol or file</w:t>
            </w:r>
          </w:p>
        </w:tc>
        <w:tc>
          <w:tcPr>
            <w:tcW w:type="dxa" w:w="5904"/>
            <w:vAlign w:val="center"/>
            <w:tcMar>
              <w:top w:w="90" w:type="dxa"/>
              <w:bottom w:w="90" w:type="dxa"/>
              <w:left w:w="90" w:type="dxa"/>
              <w:right w:w="90" w:type="dxa"/>
            </w:tcMar>
            <w:shd w:fill="DCE8F1"/>
          </w:tcPr>
          <w:p>
            <w:pPr>
              <w:spacing w:after="0" w:line="247" w:lineRule="auto"/>
            </w:pPr>
            <w:r>
              <w:rPr>
                <w:b/>
                <w:sz w:val="20"/>
              </w:rPr>
              <w:t>Question to answer</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capture in app/index.tsx</w:t>
            </w:r>
          </w:p>
        </w:tc>
        <w:tc>
          <w:tcPr>
            <w:tcW w:type="dxa" w:w="5904"/>
            <w:vAlign w:val="center"/>
            <w:tcMar>
              <w:top w:w="90" w:type="dxa"/>
              <w:bottom w:w="90" w:type="dxa"/>
              <w:left w:w="90" w:type="dxa"/>
              <w:right w:w="90" w:type="dxa"/>
            </w:tcMar>
          </w:tcPr>
          <w:p>
            <w:pPr>
              <w:spacing w:after="0" w:line="247" w:lineRule="auto"/>
            </w:pPr>
            <w:r>
              <w:rPr>
                <w:b w:val="0"/>
                <w:sz w:val="20"/>
              </w:rPr>
              <w:t>What prevents an invalid or duplicate capture?</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useLiveCaptureScene</w:t>
            </w:r>
          </w:p>
        </w:tc>
        <w:tc>
          <w:tcPr>
            <w:tcW w:type="dxa" w:w="5904"/>
            <w:vAlign w:val="center"/>
            <w:tcMar>
              <w:top w:w="90" w:type="dxa"/>
              <w:bottom w:w="90" w:type="dxa"/>
              <w:left w:w="90" w:type="dxa"/>
              <w:right w:w="90" w:type="dxa"/>
            </w:tcMar>
          </w:tcPr>
          <w:p>
            <w:pPr>
              <w:spacing w:after="0" w:line="247" w:lineRule="auto"/>
            </w:pPr>
            <w:r>
              <w:rPr>
                <w:b w:val="0"/>
                <w:sz w:val="20"/>
              </w:rPr>
              <w:t>Where do measurements come from and when are they unknown?</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resolveEnvironmentCapture</w:t>
            </w:r>
          </w:p>
        </w:tc>
        <w:tc>
          <w:tcPr>
            <w:tcW w:type="dxa" w:w="5904"/>
            <w:vAlign w:val="center"/>
            <w:tcMar>
              <w:top w:w="90" w:type="dxa"/>
              <w:bottom w:w="90" w:type="dxa"/>
              <w:left w:w="90" w:type="dxa"/>
              <w:right w:w="90" w:type="dxa"/>
            </w:tcMar>
          </w:tcPr>
          <w:p>
            <w:pPr>
              <w:spacing w:after="0" w:line="247" w:lineRule="auto"/>
            </w:pPr>
            <w:r>
              <w:rPr>
                <w:b w:val="0"/>
                <w:sz w:val="20"/>
              </w:rPr>
              <w:t>How are choices bounded by scene data and capabilities?</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prepareStarCapture and related services</w:t>
            </w:r>
          </w:p>
        </w:tc>
        <w:tc>
          <w:tcPr>
            <w:tcW w:type="dxa" w:w="5904"/>
            <w:vAlign w:val="center"/>
            <w:tcMar>
              <w:top w:w="90" w:type="dxa"/>
              <w:bottom w:w="90" w:type="dxa"/>
              <w:left w:w="90" w:type="dxa"/>
              <w:right w:w="90" w:type="dxa"/>
            </w:tcMar>
          </w:tcPr>
          <w:p>
            <w:pPr>
              <w:spacing w:after="0" w:line="247" w:lineRule="auto"/>
            </w:pPr>
            <w:r>
              <w:rPr>
                <w:b w:val="0"/>
                <w:sz w:val="20"/>
              </w:rPr>
              <w:t>Was a native setting actually accepted?</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capturePhotoToFile</w:t>
            </w:r>
          </w:p>
        </w:tc>
        <w:tc>
          <w:tcPr>
            <w:tcW w:type="dxa" w:w="5904"/>
            <w:vAlign w:val="center"/>
            <w:tcMar>
              <w:top w:w="90" w:type="dxa"/>
              <w:bottom w:w="90" w:type="dxa"/>
              <w:left w:w="90" w:type="dxa"/>
              <w:right w:w="90" w:type="dxa"/>
            </w:tcMar>
          </w:tcPr>
          <w:p>
            <w:pPr>
              <w:spacing w:after="0" w:line="247" w:lineRule="auto"/>
            </w:pPr>
            <w:r>
              <w:rPr>
                <w:b w:val="0"/>
                <w:sz w:val="20"/>
              </w:rPr>
              <w:t>Where is the cached file produced?</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enqueuePhotoSave</w:t>
            </w:r>
          </w:p>
        </w:tc>
        <w:tc>
          <w:tcPr>
            <w:tcW w:type="dxa" w:w="5904"/>
            <w:vAlign w:val="center"/>
            <w:tcMar>
              <w:top w:w="90" w:type="dxa"/>
              <w:bottom w:w="90" w:type="dxa"/>
              <w:left w:w="90" w:type="dxa"/>
              <w:right w:w="90" w:type="dxa"/>
            </w:tcMar>
          </w:tcPr>
          <w:p>
            <w:pPr>
              <w:spacing w:after="0" w:line="247" w:lineRule="auto"/>
            </w:pPr>
            <w:r>
              <w:rPr>
                <w:b w:val="0"/>
                <w:sz w:val="20"/>
              </w:rPr>
              <w:t>Which tasks continue after hardware capture?</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createCaptureMetadata and completeCaptureMetadata</w:t>
            </w:r>
          </w:p>
        </w:tc>
        <w:tc>
          <w:tcPr>
            <w:tcW w:type="dxa" w:w="5904"/>
            <w:vAlign w:val="center"/>
            <w:tcMar>
              <w:top w:w="90" w:type="dxa"/>
              <w:bottom w:w="90" w:type="dxa"/>
              <w:left w:w="90" w:type="dxa"/>
              <w:right w:w="90" w:type="dxa"/>
            </w:tcMar>
          </w:tcPr>
          <w:p>
            <w:pPr>
              <w:spacing w:after="0" w:line="247" w:lineRule="auto"/>
            </w:pPr>
            <w:r>
              <w:rPr>
                <w:b w:val="0"/>
                <w:sz w:val="20"/>
              </w:rPr>
              <w:t>How are requests distinguished from outcomes?</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savePhotoToAlbum</w:t>
            </w:r>
          </w:p>
        </w:tc>
        <w:tc>
          <w:tcPr>
            <w:tcW w:type="dxa" w:w="5904"/>
            <w:vAlign w:val="center"/>
            <w:tcMar>
              <w:top w:w="90" w:type="dxa"/>
              <w:bottom w:w="90" w:type="dxa"/>
              <w:left w:w="90" w:type="dxa"/>
              <w:right w:w="90" w:type="dxa"/>
            </w:tcMar>
          </w:tcPr>
          <w:p>
            <w:pPr>
              <w:spacing w:after="0" w:line="247" w:lineRule="auto"/>
            </w:pPr>
            <w:r>
              <w:rPr>
                <w:b w:val="0"/>
                <w:sz w:val="20"/>
              </w:rPr>
              <w:t>How does the JPEG become a gallery asset?</w:t>
            </w:r>
          </w:p>
        </w:tc>
      </w:tr>
    </w:tbl>
    <w:p>
      <w:pPr>
        <w:spacing w:after="40" w:before="0"/>
      </w:pPr>
    </w:p>
    <w:p>
      <w:r>
        <w:t>Metadata distinguishes requested, resolved and confirmed outcomes. A value in constants/presets.ts is not automatically a confirmed sensor setting. Android visual analysis uses preview samples; the current iOS backend leaves unavailable visual measurements unknown and uses supported metering and motion fallbacks.</w:t>
      </w:r>
    </w:p>
    <w:p>
      <w:r>
        <w:t>Exercise: draw the flow from a shutter press to an album asset, marking each await, cancellation check and potential failure. See docs/ADAPTIVE_CAPTURE_ENGINE.md for the shared engine's current boundaries.</w:t>
      </w:r>
    </w:p>
    <w:p>
      <w:r>
        <w:br w:type="page"/>
      </w:r>
    </w:p>
    <w:p>
      <w:pPr>
        <w:pStyle w:val="Heading1"/>
      </w:pPr>
      <w:r>
        <w:t>14 Understand gestures and native modules later</w:t>
      </w:r>
    </w:p>
    <w:p>
      <w:r>
        <w:t>Smooth mobile gestures require more than rerendering a label on every finger movement. IntelliCam uses Gesture Handler, Reanimated and react-native-worklets. A worklet is a specially supported function that can run in an animation/UI runtime rather than as an ordinary JavaScript event handler.</w:t>
      </w:r>
    </w:p>
    <w:p>
      <w:r>
        <w:t>Project: components/capture-mode-carousel.tsx uses gesture position and animated card styles for the mode swiper. Draft selection can move smoothly while the applied camera mode stays unchanged until Apply. Shared values used by animation are not interchangeable with React state.</w:t>
      </w:r>
    </w:p>
    <w:p>
      <w:r>
        <w:t>Project: the camera zoom path separates native zoom writes from displayed interface updates. Zoom may also involve lens selection and device-specific limitations. Replacing that path with a generic setState loop can reintroduce frozen previews. First learn the existing boundary, then profile before optimizing.</w:t>
      </w:r>
    </w:p>
    <w:p>
      <w:pPr>
        <w:pStyle w:val="Heading2"/>
      </w:pPr>
      <w:r>
        <w:t>Why some changes need a rebuild</w:t>
      </w:r>
    </w:p>
    <w:p>
      <w:r>
        <w:t>JavaScript and TypeScript are bundled for the app. Native Kotlin and Swift are compiled into the installed application. Metro cannot insert a newly added native method into an old APK.</w:t>
      </w:r>
    </w:p>
    <w:p>
      <w:r>
        <w:t>Project: modules/multi-frame-processor/src/MultiFrameProcessorModule.ts describes the JavaScript-facing API. Its Android and iOS implementations live under the same module's platform directories. requireOptionalNativeModule allows the application to check availability and use a fallback when a module is absent.</w:t>
      </w:r>
    </w:p>
    <w:p>
      <w:r>
        <w:t>A TypeScript declaration is not a native implementation. For example, declaring processAsync does not compile its Kotlin code or prove that an installed older client contains it. The same principle explains the recycle-bin rebuild message: the JavaScript may exist while the installed binary lacks the required native module or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cantSplit/>
          <w:tblHeader/>
        </w:trPr>
        <w:tc>
          <w:tcPr>
            <w:tcW w:type="dxa" w:w="2376"/>
            <w:vAlign w:val="center"/>
            <w:tcMar>
              <w:top w:w="90" w:type="dxa"/>
              <w:bottom w:w="90" w:type="dxa"/>
              <w:left w:w="90" w:type="dxa"/>
              <w:right w:w="90" w:type="dxa"/>
            </w:tcMar>
            <w:shd w:fill="DCE8F1"/>
          </w:tcPr>
          <w:p>
            <w:pPr>
              <w:spacing w:after="0" w:line="247" w:lineRule="auto"/>
            </w:pPr>
            <w:r>
              <w:rPr>
                <w:b/>
                <w:sz w:val="20"/>
              </w:rPr>
              <w:t>Change</w:t>
            </w:r>
          </w:p>
        </w:tc>
        <w:tc>
          <w:tcPr>
            <w:tcW w:type="dxa" w:w="3528"/>
            <w:vAlign w:val="center"/>
            <w:tcMar>
              <w:top w:w="90" w:type="dxa"/>
              <w:bottom w:w="90" w:type="dxa"/>
              <w:left w:w="90" w:type="dxa"/>
              <w:right w:w="90" w:type="dxa"/>
            </w:tcMar>
            <w:shd w:fill="DCE8F1"/>
          </w:tcPr>
          <w:p>
            <w:pPr>
              <w:spacing w:after="0" w:line="247" w:lineRule="auto"/>
            </w:pPr>
            <w:r>
              <w:rPr>
                <w:b/>
                <w:sz w:val="20"/>
              </w:rPr>
              <w:t>Usually enough during development</w:t>
            </w:r>
          </w:p>
        </w:tc>
        <w:tc>
          <w:tcPr>
            <w:tcW w:type="dxa" w:w="4176"/>
            <w:vAlign w:val="center"/>
            <w:tcMar>
              <w:top w:w="90" w:type="dxa"/>
              <w:bottom w:w="90" w:type="dxa"/>
              <w:left w:w="90" w:type="dxa"/>
              <w:right w:w="90" w:type="dxa"/>
            </w:tcMar>
            <w:shd w:fill="DCE8F1"/>
          </w:tcPr>
          <w:p>
            <w:pPr>
              <w:spacing w:after="0" w:line="247" w:lineRule="auto"/>
            </w:pPr>
            <w:r>
              <w:rPr>
                <w:b/>
                <w:sz w:val="20"/>
              </w:rPr>
              <w:t>What to check</w:t>
            </w:r>
          </w:p>
        </w:tc>
      </w:tr>
      <w:tr>
        <w:trPr>
          <w:cantSplit/>
        </w:trPr>
        <w:tc>
          <w:tcPr>
            <w:tcW w:type="dxa" w:w="2376"/>
            <w:vAlign w:val="center"/>
            <w:tcMar>
              <w:top w:w="90" w:type="dxa"/>
              <w:bottom w:w="90" w:type="dxa"/>
              <w:left w:w="90" w:type="dxa"/>
              <w:right w:w="90" w:type="dxa"/>
            </w:tcMar>
          </w:tcPr>
          <w:p>
            <w:pPr>
              <w:spacing w:after="0" w:line="247" w:lineRule="auto"/>
            </w:pPr>
            <w:r>
              <w:rPr>
                <w:b w:val="0"/>
                <w:sz w:val="20"/>
              </w:rPr>
              <w:t>Text, color or existing JS handler</w:t>
            </w:r>
          </w:p>
        </w:tc>
        <w:tc>
          <w:tcPr>
            <w:tcW w:type="dxa" w:w="3528"/>
            <w:vAlign w:val="center"/>
            <w:tcMar>
              <w:top w:w="90" w:type="dxa"/>
              <w:bottom w:w="90" w:type="dxa"/>
              <w:left w:w="90" w:type="dxa"/>
              <w:right w:w="90" w:type="dxa"/>
            </w:tcMar>
          </w:tcPr>
          <w:p>
            <w:pPr>
              <w:spacing w:after="0" w:line="247" w:lineRule="auto"/>
            </w:pPr>
            <w:r>
              <w:rPr>
                <w:b w:val="0"/>
                <w:sz w:val="20"/>
              </w:rPr>
              <w:t>Fast Refresh or JS reload</w:t>
            </w:r>
          </w:p>
        </w:tc>
        <w:tc>
          <w:tcPr>
            <w:tcW w:type="dxa" w:w="4176"/>
            <w:vAlign w:val="center"/>
            <w:tcMar>
              <w:top w:w="90" w:type="dxa"/>
              <w:bottom w:w="90" w:type="dxa"/>
              <w:left w:w="90" w:type="dxa"/>
              <w:right w:w="90" w:type="dxa"/>
            </w:tcMar>
          </w:tcPr>
          <w:p>
            <w:pPr>
              <w:spacing w:after="0" w:line="247" w:lineRule="auto"/>
            </w:pPr>
            <w:r>
              <w:rPr>
                <w:b w:val="0"/>
                <w:sz w:val="20"/>
              </w:rPr>
              <w:t>Current Metro bundle is connected</w:t>
            </w:r>
          </w:p>
        </w:tc>
      </w:tr>
      <w:tr>
        <w:trPr>
          <w:cantSplit/>
        </w:trPr>
        <w:tc>
          <w:tcPr>
            <w:tcW w:type="dxa" w:w="2376"/>
            <w:vAlign w:val="center"/>
            <w:tcMar>
              <w:top w:w="90" w:type="dxa"/>
              <w:bottom w:w="90" w:type="dxa"/>
              <w:left w:w="90" w:type="dxa"/>
              <w:right w:w="90" w:type="dxa"/>
            </w:tcMar>
          </w:tcPr>
          <w:p>
            <w:pPr>
              <w:spacing w:after="0" w:line="247" w:lineRule="auto"/>
            </w:pPr>
            <w:r>
              <w:rPr>
                <w:b w:val="0"/>
                <w:sz w:val="20"/>
              </w:rPr>
              <w:t>A new route or generated route types</w:t>
            </w:r>
          </w:p>
        </w:tc>
        <w:tc>
          <w:tcPr>
            <w:tcW w:type="dxa" w:w="3528"/>
            <w:vAlign w:val="center"/>
            <w:tcMar>
              <w:top w:w="90" w:type="dxa"/>
              <w:bottom w:w="90" w:type="dxa"/>
              <w:left w:w="90" w:type="dxa"/>
              <w:right w:w="90" w:type="dxa"/>
            </w:tcMar>
          </w:tcPr>
          <w:p>
            <w:pPr>
              <w:spacing w:after="0" w:line="247" w:lineRule="auto"/>
            </w:pPr>
            <w:r>
              <w:rPr>
                <w:b w:val="0"/>
                <w:sz w:val="20"/>
              </w:rPr>
              <w:t>Reload or restart Expo</w:t>
            </w:r>
          </w:p>
        </w:tc>
        <w:tc>
          <w:tcPr>
            <w:tcW w:type="dxa" w:w="4176"/>
            <w:vAlign w:val="center"/>
            <w:tcMar>
              <w:top w:w="90" w:type="dxa"/>
              <w:bottom w:w="90" w:type="dxa"/>
              <w:left w:w="90" w:type="dxa"/>
              <w:right w:w="90" w:type="dxa"/>
            </w:tcMar>
          </w:tcPr>
          <w:p>
            <w:pPr>
              <w:spacing w:after="0" w:line="247" w:lineRule="auto"/>
            </w:pPr>
            <w:r>
              <w:rPr>
                <w:b w:val="0"/>
                <w:sz w:val="20"/>
              </w:rPr>
              <w:t>Route discovery and type generation</w:t>
            </w:r>
          </w:p>
        </w:tc>
      </w:tr>
      <w:tr>
        <w:trPr>
          <w:cantSplit/>
        </w:trPr>
        <w:tc>
          <w:tcPr>
            <w:tcW w:type="dxa" w:w="2376"/>
            <w:vAlign w:val="center"/>
            <w:tcMar>
              <w:top w:w="90" w:type="dxa"/>
              <w:bottom w:w="90" w:type="dxa"/>
              <w:left w:w="90" w:type="dxa"/>
              <w:right w:w="90" w:type="dxa"/>
            </w:tcMar>
          </w:tcPr>
          <w:p>
            <w:pPr>
              <w:spacing w:after="0" w:line="247" w:lineRule="auto"/>
            </w:pPr>
            <w:r>
              <w:rPr>
                <w:b w:val="0"/>
                <w:sz w:val="20"/>
              </w:rPr>
              <w:t>Native module code or dependency</w:t>
            </w:r>
          </w:p>
        </w:tc>
        <w:tc>
          <w:tcPr>
            <w:tcW w:type="dxa" w:w="3528"/>
            <w:vAlign w:val="center"/>
            <w:tcMar>
              <w:top w:w="90" w:type="dxa"/>
              <w:bottom w:w="90" w:type="dxa"/>
              <w:left w:w="90" w:type="dxa"/>
              <w:right w:w="90" w:type="dxa"/>
            </w:tcMar>
          </w:tcPr>
          <w:p>
            <w:pPr>
              <w:spacing w:after="0" w:line="247" w:lineRule="auto"/>
            </w:pPr>
            <w:r>
              <w:rPr>
                <w:b w:val="0"/>
                <w:sz w:val="20"/>
              </w:rPr>
              <w:t>Rebuild and reinstall</w:t>
            </w:r>
          </w:p>
        </w:tc>
        <w:tc>
          <w:tcPr>
            <w:tcW w:type="dxa" w:w="4176"/>
            <w:vAlign w:val="center"/>
            <w:tcMar>
              <w:top w:w="90" w:type="dxa"/>
              <w:bottom w:w="90" w:type="dxa"/>
              <w:left w:w="90" w:type="dxa"/>
              <w:right w:w="90" w:type="dxa"/>
            </w:tcMar>
          </w:tcPr>
          <w:p>
            <w:pPr>
              <w:spacing w:after="0" w:line="247" w:lineRule="auto"/>
            </w:pPr>
            <w:r>
              <w:rPr>
                <w:b w:val="0"/>
                <w:sz w:val="20"/>
              </w:rPr>
              <w:t>New binary contains the implementation</w:t>
            </w:r>
          </w:p>
        </w:tc>
      </w:tr>
      <w:tr>
        <w:trPr>
          <w:cantSplit/>
        </w:trPr>
        <w:tc>
          <w:tcPr>
            <w:tcW w:type="dxa" w:w="2376"/>
            <w:vAlign w:val="center"/>
            <w:tcMar>
              <w:top w:w="90" w:type="dxa"/>
              <w:bottom w:w="90" w:type="dxa"/>
              <w:left w:w="90" w:type="dxa"/>
              <w:right w:w="90" w:type="dxa"/>
            </w:tcMar>
          </w:tcPr>
          <w:p>
            <w:pPr>
              <w:spacing w:after="0" w:line="247" w:lineRule="auto"/>
            </w:pPr>
            <w:r>
              <w:rPr>
                <w:b w:val="0"/>
                <w:sz w:val="20"/>
              </w:rPr>
              <w:t>Permissions or config-plugin setup</w:t>
            </w:r>
          </w:p>
        </w:tc>
        <w:tc>
          <w:tcPr>
            <w:tcW w:type="dxa" w:w="3528"/>
            <w:vAlign w:val="center"/>
            <w:tcMar>
              <w:top w:w="90" w:type="dxa"/>
              <w:bottom w:w="90" w:type="dxa"/>
              <w:left w:w="90" w:type="dxa"/>
              <w:right w:w="90" w:type="dxa"/>
            </w:tcMar>
          </w:tcPr>
          <w:p>
            <w:pPr>
              <w:spacing w:after="0" w:line="247" w:lineRule="auto"/>
            </w:pPr>
            <w:r>
              <w:rPr>
                <w:b w:val="0"/>
                <w:sz w:val="20"/>
              </w:rPr>
              <w:t>Native configuration and rebuild as required</w:t>
            </w:r>
          </w:p>
        </w:tc>
        <w:tc>
          <w:tcPr>
            <w:tcW w:type="dxa" w:w="4176"/>
            <w:vAlign w:val="center"/>
            <w:tcMar>
              <w:top w:w="90" w:type="dxa"/>
              <w:bottom w:w="90" w:type="dxa"/>
              <w:left w:w="90" w:type="dxa"/>
              <w:right w:w="90" w:type="dxa"/>
            </w:tcMar>
          </w:tcPr>
          <w:p>
            <w:pPr>
              <w:spacing w:after="0" w:line="247" w:lineRule="auto"/>
            </w:pPr>
            <w:r>
              <w:rPr>
                <w:b w:val="0"/>
                <w:sz w:val="20"/>
              </w:rPr>
              <w:t>Generated native settings match intended config</w:t>
            </w:r>
          </w:p>
        </w:tc>
      </w:tr>
      <w:tr>
        <w:trPr>
          <w:cantSplit/>
        </w:trPr>
        <w:tc>
          <w:tcPr>
            <w:tcW w:type="dxa" w:w="2376"/>
            <w:vAlign w:val="center"/>
            <w:tcMar>
              <w:top w:w="90" w:type="dxa"/>
              <w:bottom w:w="90" w:type="dxa"/>
              <w:left w:w="90" w:type="dxa"/>
              <w:right w:w="90" w:type="dxa"/>
            </w:tcMar>
          </w:tcPr>
          <w:p>
            <w:pPr>
              <w:spacing w:after="0" w:line="247" w:lineRule="auto"/>
            </w:pPr>
            <w:r>
              <w:rPr>
                <w:b w:val="0"/>
                <w:sz w:val="20"/>
              </w:rPr>
              <w:t>Release JavaScript update</w:t>
            </w:r>
          </w:p>
        </w:tc>
        <w:tc>
          <w:tcPr>
            <w:tcW w:type="dxa" w:w="3528"/>
            <w:vAlign w:val="center"/>
            <w:tcMar>
              <w:top w:w="90" w:type="dxa"/>
              <w:bottom w:w="90" w:type="dxa"/>
              <w:left w:w="90" w:type="dxa"/>
              <w:right w:w="90" w:type="dxa"/>
            </w:tcMar>
          </w:tcPr>
          <w:p>
            <w:pPr>
              <w:spacing w:after="0" w:line="247" w:lineRule="auto"/>
            </w:pPr>
            <w:r>
              <w:rPr>
                <w:b w:val="0"/>
                <w:sz w:val="20"/>
              </w:rPr>
              <w:t>Release/update workflow</w:t>
            </w:r>
          </w:p>
        </w:tc>
        <w:tc>
          <w:tcPr>
            <w:tcW w:type="dxa" w:w="4176"/>
            <w:vAlign w:val="center"/>
            <w:tcMar>
              <w:top w:w="90" w:type="dxa"/>
              <w:bottom w:w="90" w:type="dxa"/>
              <w:left w:w="90" w:type="dxa"/>
              <w:right w:w="90" w:type="dxa"/>
            </w:tcMar>
          </w:tcPr>
          <w:p>
            <w:pPr>
              <w:spacing w:after="0" w:line="247" w:lineRule="auto"/>
            </w:pPr>
            <w:r>
              <w:rPr>
                <w:b w:val="0"/>
                <w:sz w:val="20"/>
              </w:rPr>
              <w:t>A standalone APK does not read arbitrary local edits</w:t>
            </w:r>
          </w:p>
        </w:tc>
      </w:tr>
    </w:tbl>
    <w:p>
      <w:pPr>
        <w:spacing w:after="40" w:before="0"/>
      </w:pPr>
    </w:p>
    <w:p>
      <w:r>
        <w:t>Exercise: classify changing a title, adding a media-trash Kotlin method and changing a permission description. Explain why the three changes have different development workflows.</w:t>
      </w:r>
    </w:p>
    <w:p>
      <w:r>
        <w:br w:type="page"/>
      </w:r>
    </w:p>
    <w:p>
      <w:pPr>
        <w:pStyle w:val="Heading1"/>
      </w:pPr>
      <w:r>
        <w:t>15 Debug and verify one small change</w:t>
      </w:r>
    </w:p>
    <w:p>
      <w:r>
        <w:t>Start with the symptom and identify its layer. A TypeScript error is not the same problem as a native camera crash. Web preview success is not proof of Android or iOS camera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904"/>
      </w:tblGrid>
      <w:tr>
        <w:trPr>
          <w:cantSplit/>
          <w:tblHeader/>
        </w:trPr>
        <w:tc>
          <w:tcPr>
            <w:tcW w:type="dxa" w:w="4176"/>
            <w:vAlign w:val="center"/>
            <w:tcMar>
              <w:top w:w="90" w:type="dxa"/>
              <w:bottom w:w="90" w:type="dxa"/>
              <w:left w:w="90" w:type="dxa"/>
              <w:right w:w="90" w:type="dxa"/>
            </w:tcMar>
            <w:shd w:fill="DCE8F1"/>
          </w:tcPr>
          <w:p>
            <w:pPr>
              <w:spacing w:after="0" w:line="247" w:lineRule="auto"/>
            </w:pPr>
            <w:r>
              <w:rPr>
                <w:b/>
                <w:sz w:val="20"/>
              </w:rPr>
              <w:t>Symptom</w:t>
            </w:r>
          </w:p>
        </w:tc>
        <w:tc>
          <w:tcPr>
            <w:tcW w:type="dxa" w:w="5904"/>
            <w:vAlign w:val="center"/>
            <w:tcMar>
              <w:top w:w="90" w:type="dxa"/>
              <w:bottom w:w="90" w:type="dxa"/>
              <w:left w:w="90" w:type="dxa"/>
              <w:right w:w="90" w:type="dxa"/>
            </w:tcMar>
            <w:shd w:fill="DCE8F1"/>
          </w:tcPr>
          <w:p>
            <w:pPr>
              <w:spacing w:after="0" w:line="247" w:lineRule="auto"/>
            </w:pPr>
            <w:r>
              <w:rPr>
                <w:b/>
                <w:sz w:val="20"/>
              </w:rPr>
              <w:t>First useful check</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JSX or import error</w:t>
            </w:r>
          </w:p>
        </w:tc>
        <w:tc>
          <w:tcPr>
            <w:tcW w:type="dxa" w:w="5904"/>
            <w:vAlign w:val="center"/>
            <w:tcMar>
              <w:top w:w="90" w:type="dxa"/>
              <w:bottom w:w="90" w:type="dxa"/>
              <w:left w:w="90" w:type="dxa"/>
              <w:right w:w="90" w:type="dxa"/>
            </w:tcMar>
          </w:tcPr>
          <w:p>
            <w:pPr>
              <w:spacing w:after="0" w:line="247" w:lineRule="auto"/>
            </w:pPr>
            <w:r>
              <w:rPr>
                <w:b w:val="0"/>
                <w:sz w:val="20"/>
              </w:rPr>
              <w:t>Metro error and the named file</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TypeScript warning</w:t>
            </w:r>
          </w:p>
        </w:tc>
        <w:tc>
          <w:tcPr>
            <w:tcW w:type="dxa" w:w="5904"/>
            <w:vAlign w:val="center"/>
            <w:tcMar>
              <w:top w:w="90" w:type="dxa"/>
              <w:bottom w:w="90" w:type="dxa"/>
              <w:left w:w="90" w:type="dxa"/>
              <w:right w:w="90" w:type="dxa"/>
            </w:tcMar>
          </w:tcPr>
          <w:p>
            <w:pPr>
              <w:spacing w:after="0" w:line="247" w:lineRule="auto"/>
            </w:pPr>
            <w:r>
              <w:rPr>
                <w:b w:val="0"/>
                <w:sz w:val="20"/>
              </w:rPr>
              <w:t>Expected prop type or missing route generation</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Button has no effect</w:t>
            </w:r>
          </w:p>
        </w:tc>
        <w:tc>
          <w:tcPr>
            <w:tcW w:type="dxa" w:w="5904"/>
            <w:vAlign w:val="center"/>
            <w:tcMar>
              <w:top w:w="90" w:type="dxa"/>
              <w:bottom w:w="90" w:type="dxa"/>
              <w:left w:w="90" w:type="dxa"/>
              <w:right w:w="90" w:type="dxa"/>
            </w:tcMar>
          </w:tcPr>
          <w:p>
            <w:pPr>
              <w:spacing w:after="0" w:line="247" w:lineRule="auto"/>
            </w:pPr>
            <w:r>
              <w:rPr>
                <w:b w:val="0"/>
                <w:sz w:val="20"/>
              </w:rPr>
              <w:t>onPress handler, disabled condition and state owner</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Label shows an old value after a setter</w:t>
            </w:r>
          </w:p>
        </w:tc>
        <w:tc>
          <w:tcPr>
            <w:tcW w:type="dxa" w:w="5904"/>
            <w:vAlign w:val="center"/>
            <w:tcMar>
              <w:top w:w="90" w:type="dxa"/>
              <w:bottom w:w="90" w:type="dxa"/>
              <w:left w:w="90" w:type="dxa"/>
              <w:right w:w="90" w:type="dxa"/>
            </w:tcMar>
          </w:tcPr>
          <w:p>
            <w:pPr>
              <w:spacing w:after="0" w:line="247" w:lineRule="auto"/>
            </w:pPr>
            <w:r>
              <w:rPr>
                <w:b w:val="0"/>
                <w:sz w:val="20"/>
              </w:rPr>
              <w:t>Render snapshot and next render</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Native method missing</w:t>
            </w:r>
          </w:p>
        </w:tc>
        <w:tc>
          <w:tcPr>
            <w:tcW w:type="dxa" w:w="5904"/>
            <w:vAlign w:val="center"/>
            <w:tcMar>
              <w:top w:w="90" w:type="dxa"/>
              <w:bottom w:w="90" w:type="dxa"/>
              <w:left w:w="90" w:type="dxa"/>
              <w:right w:w="90" w:type="dxa"/>
            </w:tcMar>
          </w:tcPr>
          <w:p>
            <w:pPr>
              <w:spacing w:after="0" w:line="247" w:lineRule="auto"/>
            </w:pPr>
            <w:r>
              <w:rPr>
                <w:b w:val="0"/>
                <w:sz w:val="20"/>
              </w:rPr>
              <w:t>Installed binary and module availability</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Camera frozen or app crashes</w:t>
            </w:r>
          </w:p>
        </w:tc>
        <w:tc>
          <w:tcPr>
            <w:tcW w:type="dxa" w:w="5904"/>
            <w:vAlign w:val="center"/>
            <w:tcMar>
              <w:top w:w="90" w:type="dxa"/>
              <w:bottom w:w="90" w:type="dxa"/>
              <w:left w:w="90" w:type="dxa"/>
              <w:right w:w="90" w:type="dxa"/>
            </w:tcMar>
          </w:tcPr>
          <w:p>
            <w:pPr>
              <w:spacing w:after="0" w:line="247" w:lineRule="auto"/>
            </w:pPr>
            <w:r>
              <w:rPr>
                <w:b w:val="0"/>
                <w:sz w:val="20"/>
              </w:rPr>
              <w:t>Android logs, lifecycle and native calls</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Preference resets</w:t>
            </w:r>
          </w:p>
        </w:tc>
        <w:tc>
          <w:tcPr>
            <w:tcW w:type="dxa" w:w="5904"/>
            <w:vAlign w:val="center"/>
            <w:tcMar>
              <w:top w:w="90" w:type="dxa"/>
              <w:bottom w:w="90" w:type="dxa"/>
              <w:left w:w="90" w:type="dxa"/>
              <w:right w:w="90" w:type="dxa"/>
            </w:tcMar>
          </w:tcPr>
          <w:p>
            <w:pPr>
              <w:spacing w:after="0" w:line="247" w:lineRule="auto"/>
            </w:pPr>
            <w:r>
              <w:rPr>
                <w:b w:val="0"/>
                <w:sz w:val="20"/>
              </w:rPr>
              <w:t>Hydration, normalization and storage errors</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Gallery is empty</w:t>
            </w:r>
          </w:p>
        </w:tc>
        <w:tc>
          <w:tcPr>
            <w:tcW w:type="dxa" w:w="5904"/>
            <w:vAlign w:val="center"/>
            <w:tcMar>
              <w:top w:w="90" w:type="dxa"/>
              <w:bottom w:w="90" w:type="dxa"/>
              <w:left w:w="90" w:type="dxa"/>
              <w:right w:w="90" w:type="dxa"/>
            </w:tcMar>
          </w:tcPr>
          <w:p>
            <w:pPr>
              <w:spacing w:after="0" w:line="247" w:lineRule="auto"/>
            </w:pPr>
            <w:r>
              <w:rPr>
                <w:b w:val="0"/>
                <w:sz w:val="20"/>
              </w:rPr>
              <w:t>Permission, IntelliCam album and loading state</w:t>
            </w:r>
          </w:p>
        </w:tc>
      </w:tr>
    </w:tbl>
    <w:p>
      <w:pPr>
        <w:spacing w:after="40" w:before="0"/>
      </w:pPr>
    </w:p>
    <w:p>
      <w:r>
        <w:t>Practice commands from the project root:</w:t>
      </w:r>
    </w:p>
    <w:p>
      <w:pPr>
        <w:keepNext/>
        <w:spacing w:after="0" w:before="0" w:line="240" w:lineRule="auto"/>
      </w:pPr>
      <w:r>
        <w:rPr>
          <w:rFonts w:ascii="Consolas" w:hAnsi="Consolas"/>
          <w:sz w:val="19"/>
        </w:rPr>
        <w:t>npm.cmd run lint</w:t>
      </w:r>
    </w:p>
    <w:p>
      <w:pPr>
        <w:keepNext/>
        <w:spacing w:after="0" w:before="0" w:line="240" w:lineRule="auto"/>
      </w:pPr>
      <w:r>
        <w:rPr>
          <w:rFonts w:ascii="Consolas" w:hAnsi="Consolas"/>
          <w:sz w:val="19"/>
        </w:rPr>
        <w:t>npm.cmd test</w:t>
      </w:r>
    </w:p>
    <w:p>
      <w:pPr>
        <w:keepNext w:val="0"/>
        <w:spacing w:after="0" w:before="0" w:line="240" w:lineRule="auto"/>
      </w:pPr>
      <w:r>
        <w:rPr>
          <w:rFonts w:ascii="Consolas" w:hAnsi="Consolas"/>
          <w:sz w:val="19"/>
        </w:rPr>
        <w:t>npm.cmd run check</w:t>
      </w:r>
    </w:p>
    <w:p>
      <w:pPr>
        <w:spacing w:after="60"/>
      </w:pPr>
    </w:p>
    <w:p>
      <w:r>
        <w:t>check combines lint, TypeScript validation and the Node test suite. Some repository tests inspect code integration and some execute pure functions; neither category replaces a physical-camera test.</w:t>
      </w:r>
    </w:p>
    <w:p>
      <w:r>
        <w:t>For one pure policy suite:</w:t>
      </w:r>
    </w:p>
    <w:p>
      <w:pPr>
        <w:keepNext w:val="0"/>
        <w:spacing w:after="0" w:before="0" w:line="240" w:lineRule="auto"/>
      </w:pPr>
      <w:r>
        <w:rPr>
          <w:rFonts w:ascii="Consolas" w:hAnsi="Consolas"/>
          <w:sz w:val="19"/>
        </w:rPr>
        <w:t>node --test tests/environment-capture.test.mjs</w:t>
      </w:r>
    </w:p>
    <w:p>
      <w:pPr>
        <w:spacing w:after="60"/>
      </w:pPr>
    </w:p>
    <w:p>
      <w:r>
        <w:t>For a connected Android phone, adb logcat can reveal native exceptions. Logs can contain private device information; filter relevant lines and redact sensitive details before sharing. Avoid scattering per-frame console logs through the zoom path because logging itself can affect responsiveness.</w:t>
      </w:r>
    </w:p>
    <w:p>
      <w:pPr>
        <w:pStyle w:val="Heading2"/>
      </w:pPr>
      <w:r>
        <w:t>A safe feature workflow</w:t>
      </w:r>
    </w:p>
    <w:p>
      <w:pPr>
        <w:ind w:left="259" w:hanging="259"/>
      </w:pPr>
      <w:r>
        <w:t>1. Check git status and preserve existing work. Start an isolated learning branch when appropriate.</w:t>
      </w:r>
    </w:p>
    <w:p>
      <w:pPr>
        <w:ind w:left="259" w:hanging="259"/>
      </w:pPr>
      <w:r>
        <w:t>2. Describe one visible behavior and its loading, error and empty states.</w:t>
      </w:r>
    </w:p>
    <w:p>
      <w:pPr>
        <w:ind w:left="259" w:hanging="259"/>
      </w:pPr>
      <w:r>
        <w:t>3. Decide whether its owner is state, a ref, a derived value or persisted data.</w:t>
      </w:r>
    </w:p>
    <w:p>
      <w:pPr>
        <w:ind w:left="259" w:hanging="259"/>
      </w:pPr>
      <w:r>
        <w:t>4. Change the smallest relevant component or service. Do not refactor the entire camera screen.</w:t>
      </w:r>
    </w:p>
    <w:p>
      <w:pPr>
        <w:ind w:left="259" w:hanging="259"/>
      </w:pPr>
      <w:r>
        <w:t>5. Run the appropriate checks and manually verify the behavior on a device.</w:t>
      </w:r>
    </w:p>
    <w:p>
      <w:pPr>
        <w:ind w:left="259" w:hanging="259"/>
      </w:pPr>
      <w:r>
        <w:t>6. Inspect git diff and explain every changed file before keeping the change.</w:t>
      </w:r>
    </w:p>
    <w:p>
      <w:r>
        <w:t>For a first contribution, improve a practice component or extract a self-contained display element. Do not begin with manual sensor controls, camera session configuration or image-processing algorithms.</w:t>
      </w:r>
    </w:p>
    <w:p>
      <w:r>
        <w:t>Checkpoint: explain what npm.cmd run check verifies and what it cannot establish about capture quality, sensor settings or zoom smoothness.</w:t>
      </w:r>
    </w:p>
    <w:p>
      <w:r>
        <w:br w:type="page"/>
      </w:r>
    </w:p>
    <w:p>
      <w:pPr>
        <w:pStyle w:val="Heading1"/>
      </w:pPr>
      <w:r>
        <w:t>16 Exercises answers and your next steps</w:t>
      </w:r>
    </w:p>
    <w:p>
      <w:pPr>
        <w:pStyle w:val="Heading2"/>
      </w:pPr>
      <w:r>
        <w:t>Practice checklist</w:t>
      </w:r>
    </w:p>
    <w:p>
      <w:pPr>
        <w:ind w:left="259" w:hanging="259"/>
      </w:pPr>
      <w:r>
        <w:t>1. Render a native title and dynamic mode name in /learn.</w:t>
      </w:r>
    </w:p>
    <w:p>
      <w:pPr>
        <w:ind w:left="259" w:hanging="259"/>
      </w:pPr>
      <w:r>
        <w:t>2. Add increment, reset and a decrement that stops at zero.</w:t>
      </w:r>
    </w:p>
    <w:p>
      <w:pPr>
        <w:ind w:left="259" w:hanging="259"/>
      </w:pPr>
      <w:r>
        <w:t>3. Toggle a tip without directly modifying a native view.</w:t>
      </w:r>
    </w:p>
    <w:p>
      <w:pPr>
        <w:ind w:left="259" w:hanging="259"/>
      </w:pPr>
      <w:r>
        <w:t>4. Reuse LearningModeButton for multiple choices with one state owner.</w:t>
      </w:r>
    </w:p>
    <w:p>
      <w:pPr>
        <w:ind w:left="259" w:hanging="259"/>
      </w:pPr>
      <w:r>
        <w:t>5. Render CAPTURE_MODES using IDs and show a derived description.</w:t>
      </w:r>
    </w:p>
    <w:p>
      <w:pPr>
        <w:ind w:left="259" w:hanging="259"/>
      </w:pPr>
      <w:r>
        <w:t>6. Add a controlled caption input and navigate to /gallery.</w:t>
      </w:r>
    </w:p>
    <w:p>
      <w:pPr>
        <w:ind w:left="259" w:hanging="259"/>
      </w:pPr>
      <w:r>
        <w:t>7. Simulate async work, force a failure and confirm the button recovers.</w:t>
      </w:r>
    </w:p>
    <w:p>
      <w:pPr>
        <w:ind w:left="259" w:hanging="259"/>
      </w:pPr>
      <w:r>
        <w:t>8. Trace preference hydration and one real photo save without modifying the camera engine.</w:t>
      </w:r>
    </w:p>
    <w:p>
      <w:pPr>
        <w:pStyle w:val="Heading2"/>
      </w:pPr>
      <w:r>
        <w:t>Answer patterns</w:t>
      </w:r>
    </w:p>
    <w:p>
      <w:r>
        <w:t>The following snippets belong inside your existing practice component. Keep hooks before return and import any native components that you render.</w:t>
      </w:r>
    </w:p>
    <w:p>
      <w:pPr>
        <w:keepNext/>
        <w:spacing w:after="0" w:before="0" w:line="240" w:lineRule="auto"/>
      </w:pPr>
      <w:r>
        <w:rPr>
          <w:rFonts w:ascii="Consolas" w:hAnsi="Consolas"/>
          <w:sz w:val="19"/>
        </w:rPr>
        <w:t>// State before return:</w:t>
      </w:r>
    </w:p>
    <w:p>
      <w:pPr>
        <w:keepNext/>
        <w:spacing w:after="0" w:before="0" w:line="240" w:lineRule="auto"/>
      </w:pPr>
      <w:r>
        <w:rPr>
          <w:rFonts w:ascii="Consolas" w:hAnsi="Consolas"/>
          <w:sz w:val="19"/>
        </w:rPr>
        <w:t>const [showTip, setShowTip] = useState(false);</w:t>
      </w:r>
    </w:p>
    <w:p>
      <w:pPr>
        <w:keepNext/>
        <w:spacing w:after="0" w:before="0" w:line="240" w:lineRule="auto"/>
      </w:pPr>
      <w:r>
        <w:rPr>
          <w:rFonts w:ascii="Consolas" w:hAnsi="Consolas"/>
          <w:sz w:val="19"/>
        </w:rPr>
        <w:t>const selectedMode = CAPTURE_MODES.find(option =&gt; option.id === mode);</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 Handler or onPress callback:</w:t>
      </w:r>
    </w:p>
    <w:p>
      <w:pPr>
        <w:keepNext/>
        <w:spacing w:after="0" w:before="0" w:line="240" w:lineRule="auto"/>
      </w:pPr>
      <w:r>
        <w:rPr>
          <w:rFonts w:ascii="Consolas" w:hAnsi="Consolas"/>
          <w:sz w:val="19"/>
        </w:rPr>
        <w:t>setCount(previous =&gt; Math.max(0, previous - 1));</w:t>
      </w:r>
    </w:p>
    <w:p>
      <w:pPr>
        <w:keepNext/>
        <w:spacing w:after="0" w:before="0" w:line="240" w:lineRule="auto"/>
      </w:pPr>
      <w:r>
        <w:rPr>
          <w:rFonts w:ascii="Consolas" w:hAnsi="Consolas"/>
          <w:sz w:val="19"/>
        </w:rPr>
        <w:t>setShowTip(previous =&gt; !previous);</w:t>
      </w:r>
    </w:p>
    <w:p>
      <w:pPr>
        <w:keepNext/>
        <w:spacing w:after="0" w:before="0" w:line="240" w:lineRule="auto"/>
      </w:pPr>
      <w:r>
        <w:rPr>
          <w:rFonts w:ascii="Consolas" w:hAnsi="Consolas"/>
          <w:sz w:val="19"/>
        </w:rPr>
      </w:r>
    </w:p>
    <w:p>
      <w:pPr>
        <w:keepNext/>
        <w:spacing w:after="0" w:before="0" w:line="240" w:lineRule="auto"/>
      </w:pPr>
      <w:r>
        <w:rPr>
          <w:rFonts w:ascii="Consolas" w:hAnsi="Consolas"/>
          <w:sz w:val="19"/>
        </w:rPr>
        <w:t>// JSX inside the returned View:</w:t>
      </w:r>
    </w:p>
    <w:p>
      <w:pPr>
        <w:keepNext/>
        <w:spacing w:after="0" w:before="0" w:line="240" w:lineRule="auto"/>
      </w:pPr>
      <w:r>
        <w:rPr>
          <w:rFonts w:ascii="Consolas" w:hAnsi="Consolas"/>
          <w:sz w:val="19"/>
        </w:rPr>
        <w:t>{showTip &amp;&amp; &lt;Text&gt;Keep still&lt;/Text&gt;}</w:t>
      </w:r>
    </w:p>
    <w:p>
      <w:pPr>
        <w:keepNext w:val="0"/>
        <w:spacing w:after="0" w:before="0" w:line="240" w:lineRule="auto"/>
      </w:pPr>
      <w:r>
        <w:rPr>
          <w:rFonts w:ascii="Consolas" w:hAnsi="Consolas"/>
          <w:sz w:val="19"/>
        </w:rPr>
        <w:t>&lt;Text&gt;{selectedMode?.description ?? 'Choose a mode'}&lt;/Text&gt;</w:t>
      </w:r>
    </w:p>
    <w:p>
      <w:pPr>
        <w:spacing w:after="60"/>
      </w:pPr>
    </w:p>
    <w:p>
      <w:r>
        <w:t>Do not run these setter calls unconditionally while rendering. Put them in handlers. For the mode-list exercise, initialize mode with 'auto' and compare it with option.id. A single selected mode ID ensures only one button is selected.</w:t>
      </w:r>
    </w:p>
    <w:p>
      <w:pPr>
        <w:pStyle w:val="Heading2"/>
      </w:pPr>
      <w:r>
        <w:t>Check your understanding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904"/>
      </w:tblGrid>
      <w:tr>
        <w:trPr>
          <w:cantSplit/>
          <w:tblHeader/>
        </w:trPr>
        <w:tc>
          <w:tcPr>
            <w:tcW w:type="dxa" w:w="4176"/>
            <w:vAlign w:val="center"/>
            <w:tcMar>
              <w:top w:w="90" w:type="dxa"/>
              <w:bottom w:w="90" w:type="dxa"/>
              <w:left w:w="90" w:type="dxa"/>
              <w:right w:w="90" w:type="dxa"/>
            </w:tcMar>
            <w:shd w:fill="DCE8F1"/>
          </w:tcPr>
          <w:p>
            <w:pPr>
              <w:spacing w:after="0" w:line="247" w:lineRule="auto"/>
            </w:pPr>
            <w:r>
              <w:rPr>
                <w:b/>
                <w:sz w:val="20"/>
              </w:rPr>
              <w:t>Question</w:t>
            </w:r>
          </w:p>
        </w:tc>
        <w:tc>
          <w:tcPr>
            <w:tcW w:type="dxa" w:w="5904"/>
            <w:vAlign w:val="center"/>
            <w:tcMar>
              <w:top w:w="90" w:type="dxa"/>
              <w:bottom w:w="90" w:type="dxa"/>
              <w:left w:w="90" w:type="dxa"/>
              <w:right w:w="90" w:type="dxa"/>
            </w:tcMar>
            <w:shd w:fill="DCE8F1"/>
          </w:tcPr>
          <w:p>
            <w:pPr>
              <w:spacing w:after="0" w:line="247" w:lineRule="auto"/>
            </w:pPr>
            <w:r>
              <w:rPr>
                <w:b/>
                <w:sz w:val="20"/>
              </w:rPr>
              <w:t>Answer</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Does changing ref.current redraw a label?</w:t>
            </w:r>
          </w:p>
        </w:tc>
        <w:tc>
          <w:tcPr>
            <w:tcW w:type="dxa" w:w="5904"/>
            <w:vAlign w:val="center"/>
            <w:tcMar>
              <w:top w:w="90" w:type="dxa"/>
              <w:bottom w:w="90" w:type="dxa"/>
              <w:left w:w="90" w:type="dxa"/>
              <w:right w:w="90" w:type="dxa"/>
            </w:tcMar>
          </w:tcPr>
          <w:p>
            <w:pPr>
              <w:spacing w:after="0" w:line="247" w:lineRule="auto"/>
            </w:pPr>
            <w:r>
              <w:rPr>
                <w:b w:val="0"/>
                <w:sz w:val="20"/>
              </w:rPr>
              <w:t>No. Use state for a visible value.</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Should a child mutate its selected prop?</w:t>
            </w:r>
          </w:p>
        </w:tc>
        <w:tc>
          <w:tcPr>
            <w:tcW w:type="dxa" w:w="5904"/>
            <w:vAlign w:val="center"/>
            <w:tcMar>
              <w:top w:w="90" w:type="dxa"/>
              <w:bottom w:w="90" w:type="dxa"/>
              <w:left w:w="90" w:type="dxa"/>
              <w:right w:w="90" w:type="dxa"/>
            </w:tcMar>
          </w:tcPr>
          <w:p>
            <w:pPr>
              <w:spacing w:after="0" w:line="247" w:lineRule="auto"/>
            </w:pPr>
            <w:r>
              <w:rPr>
                <w:b w:val="0"/>
                <w:sz w:val="20"/>
              </w:rPr>
              <w:t>No. Call a parent callback.</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Is an effect needed to calculate a description?</w:t>
            </w:r>
          </w:p>
        </w:tc>
        <w:tc>
          <w:tcPr>
            <w:tcW w:type="dxa" w:w="5904"/>
            <w:vAlign w:val="center"/>
            <w:tcMar>
              <w:top w:w="90" w:type="dxa"/>
              <w:bottom w:w="90" w:type="dxa"/>
              <w:left w:w="90" w:type="dxa"/>
              <w:right w:w="90" w:type="dxa"/>
            </w:tcMar>
          </w:tcPr>
          <w:p>
            <w:pPr>
              <w:spacing w:after="0" w:line="247" w:lineRule="auto"/>
            </w:pPr>
            <w:r>
              <w:rPr>
                <w:b w:val="0"/>
                <w:sz w:val="20"/>
              </w:rPr>
              <w:t>No. Derive it from current data.</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Why does setCount not change an immediate log?</w:t>
            </w:r>
          </w:p>
        </w:tc>
        <w:tc>
          <w:tcPr>
            <w:tcW w:type="dxa" w:w="5904"/>
            <w:vAlign w:val="center"/>
            <w:tcMar>
              <w:top w:w="90" w:type="dxa"/>
              <w:bottom w:w="90" w:type="dxa"/>
              <w:left w:w="90" w:type="dxa"/>
              <w:right w:w="90" w:type="dxa"/>
            </w:tcMar>
          </w:tcPr>
          <w:p>
            <w:pPr>
              <w:spacing w:after="0" w:line="247" w:lineRule="auto"/>
            </w:pPr>
            <w:r>
              <w:rPr>
                <w:b w:val="0"/>
                <w:sz w:val="20"/>
              </w:rPr>
              <w:t>The handler still sees its render's snapshot.</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Why use cleanup for a subscription?</w:t>
            </w:r>
          </w:p>
        </w:tc>
        <w:tc>
          <w:tcPr>
            <w:tcW w:type="dxa" w:w="5904"/>
            <w:vAlign w:val="center"/>
            <w:tcMar>
              <w:top w:w="90" w:type="dxa"/>
              <w:bottom w:w="90" w:type="dxa"/>
              <w:left w:w="90" w:type="dxa"/>
              <w:right w:w="90" w:type="dxa"/>
            </w:tcMar>
          </w:tcPr>
          <w:p>
            <w:pPr>
              <w:spacing w:after="0" w:line="247" w:lineRule="auto"/>
            </w:pPr>
            <w:r>
              <w:rPr>
                <w:b w:val="0"/>
                <w:sz w:val="20"/>
              </w:rPr>
              <w:t>To remove external work when it is no longer needed.</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Does permission granted mean camera ready?</w:t>
            </w:r>
          </w:p>
        </w:tc>
        <w:tc>
          <w:tcPr>
            <w:tcW w:type="dxa" w:w="5904"/>
            <w:vAlign w:val="center"/>
            <w:tcMar>
              <w:top w:w="90" w:type="dxa"/>
              <w:bottom w:w="90" w:type="dxa"/>
              <w:left w:w="90" w:type="dxa"/>
              <w:right w:w="90" w:type="dxa"/>
            </w:tcMar>
          </w:tcPr>
          <w:p>
            <w:pPr>
              <w:spacing w:after="0" w:line="247" w:lineRule="auto"/>
            </w:pPr>
            <w:r>
              <w:rPr>
                <w:b w:val="0"/>
                <w:sz w:val="20"/>
              </w:rPr>
              <w:t>No. Preview and output readiness are separate.</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Does TypeScript validate stored JSON?</w:t>
            </w:r>
          </w:p>
        </w:tc>
        <w:tc>
          <w:tcPr>
            <w:tcW w:type="dxa" w:w="5904"/>
            <w:vAlign w:val="center"/>
            <w:tcMar>
              <w:top w:w="90" w:type="dxa"/>
              <w:bottom w:w="90" w:type="dxa"/>
              <w:left w:w="90" w:type="dxa"/>
              <w:right w:w="90" w:type="dxa"/>
            </w:tcMar>
          </w:tcPr>
          <w:p>
            <w:pPr>
              <w:spacing w:after="0" w:line="247" w:lineRule="auto"/>
            </w:pPr>
            <w:r>
              <w:rPr>
                <w:b w:val="0"/>
                <w:sz w:val="20"/>
              </w:rPr>
              <w:t>No. Runtime normalization is still needed.</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Does declaring ISO prove it was applied?</w:t>
            </w:r>
          </w:p>
        </w:tc>
        <w:tc>
          <w:tcPr>
            <w:tcW w:type="dxa" w:w="5904"/>
            <w:vAlign w:val="center"/>
            <w:tcMar>
              <w:top w:w="90" w:type="dxa"/>
              <w:bottom w:w="90" w:type="dxa"/>
              <w:left w:w="90" w:type="dxa"/>
              <w:right w:w="90" w:type="dxa"/>
            </w:tcMar>
          </w:tcPr>
          <w:p>
            <w:pPr>
              <w:spacing w:after="0" w:line="247" w:lineRule="auto"/>
            </w:pPr>
            <w:r>
              <w:rPr>
                <w:b w:val="0"/>
                <w:sz w:val="20"/>
              </w:rPr>
              <w:t>No. Hardware support and confirmation matter.</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Can Metro add Kotlin code to an old APK?</w:t>
            </w:r>
          </w:p>
        </w:tc>
        <w:tc>
          <w:tcPr>
            <w:tcW w:type="dxa" w:w="5904"/>
            <w:vAlign w:val="center"/>
            <w:tcMar>
              <w:top w:w="90" w:type="dxa"/>
              <w:bottom w:w="90" w:type="dxa"/>
              <w:left w:w="90" w:type="dxa"/>
              <w:right w:w="90" w:type="dxa"/>
            </w:tcMar>
          </w:tcPr>
          <w:p>
            <w:pPr>
              <w:spacing w:after="0" w:line="247" w:lineRule="auto"/>
            </w:pPr>
            <w:r>
              <w:rPr>
                <w:b w:val="0"/>
                <w:sz w:val="20"/>
              </w:rPr>
              <w:t>No. Rebuild and reinstall native changes.</w:t>
            </w:r>
          </w:p>
        </w:tc>
      </w:tr>
      <w:tr>
        <w:trPr>
          <w:cantSplit/>
        </w:trPr>
        <w:tc>
          <w:tcPr>
            <w:tcW w:type="dxa" w:w="4176"/>
            <w:vAlign w:val="center"/>
            <w:tcMar>
              <w:top w:w="90" w:type="dxa"/>
              <w:bottom w:w="90" w:type="dxa"/>
              <w:left w:w="90" w:type="dxa"/>
              <w:right w:w="90" w:type="dxa"/>
            </w:tcMar>
          </w:tcPr>
          <w:p>
            <w:pPr>
              <w:spacing w:after="0" w:line="247" w:lineRule="auto"/>
            </w:pPr>
            <w:r>
              <w:rPr>
                <w:b w:val="0"/>
                <w:sz w:val="20"/>
              </w:rPr>
              <w:t>Is a cached capture already an album photo?</w:t>
            </w:r>
          </w:p>
        </w:tc>
        <w:tc>
          <w:tcPr>
            <w:tcW w:type="dxa" w:w="5904"/>
            <w:vAlign w:val="center"/>
            <w:tcMar>
              <w:top w:w="90" w:type="dxa"/>
              <w:bottom w:w="90" w:type="dxa"/>
              <w:left w:w="90" w:type="dxa"/>
              <w:right w:w="90" w:type="dxa"/>
            </w:tcMar>
          </w:tcPr>
          <w:p>
            <w:pPr>
              <w:spacing w:after="0" w:line="247" w:lineRule="auto"/>
            </w:pPr>
            <w:r>
              <w:rPr>
                <w:b w:val="0"/>
                <w:sz w:val="20"/>
              </w:rPr>
              <w:t>No. Processing and saving can still be pending.</w:t>
            </w:r>
          </w:p>
        </w:tc>
      </w:tr>
    </w:tbl>
    <w:p>
      <w:pPr>
        <w:spacing w:after="40" w:before="0"/>
      </w:pPr>
    </w:p>
    <w:p>
      <w:pPr>
        <w:pStyle w:val="Heading2"/>
      </w:pPr>
      <w:r>
        <w:t>Suggested study sessions</w:t>
      </w:r>
    </w:p>
    <w:p>
      <w:r>
        <w:t>Sessions 1 and 2: Lessons 1–4 and your first visible screen. Sessions 3 and 4: Lessons 5–8 and the counter, mode choices and caption. Sessions 5 and 6: Lessons 9–12 and lifecycle, navigation, async work and storage. Sessions 7 and 8: Lessons 13–15, tracing capture and making one small verified change. Repeat a session rather than moving on while you cannot explain your code.</w:t>
      </w:r>
    </w:p>
    <w:p>
      <w:r>
        <w:t>You are ready for normal project work when you can explain how a press becomes a state update, build a component with typed props, handle async success and failure, and tell whether a change needs a native rebuild. Learn advanced camera APIs only when a specific feature requires them.</w:t>
      </w:r>
    </w:p>
    <w:p>
      <w:pPr>
        <w:pStyle w:val="Heading1"/>
      </w:pPr>
      <w:r>
        <w:t>Further reading</w:t>
      </w:r>
    </w:p>
    <w:p>
      <w:r>
        <w:t xml:space="preserve">Use the official reference matching this checkout: </w:t>
      </w:r>
      <w:hyperlink r:id="rId9">
        <w:r>
          <w:rPr>
            <w:color w:val="174E78"/>
            <w:u w:val="single"/>
          </w:rPr>
          <w:t>Expo SDK 54</w:t>
        </w:r>
      </w:hyperlink>
      <w:r>
        <w:t xml:space="preserve">, </w:t>
      </w:r>
      <w:hyperlink r:id="rId19">
        <w:r>
          <w:rPr>
            <w:color w:val="174E78"/>
            <w:u w:val="single"/>
          </w:rPr>
          <w:t>React Native 0 81 components</w:t>
        </w:r>
      </w:hyperlink>
      <w:r>
        <w:t xml:space="preserve"> and </w:t>
      </w:r>
      <w:hyperlink r:id="rId20">
        <w:r>
          <w:rPr>
            <w:color w:val="174E78"/>
            <w:u w:val="single"/>
          </w:rPr>
          <w:t>React state basics</w:t>
        </w:r>
      </w:hyperlink>
      <w:r>
        <w:t>. React documentation often demonstrates HTML; translate elements and events to the native components used here.</w:t>
      </w:r>
    </w:p>
    <w:p>
      <w:r>
        <w:t>For project behavior, confirm docs against the executable code. docs/LEARNING_REACT_NATIVE.md contains earlier learning notes; its older built-versus-planned descriptions should not override the current shared capture engine. Use docs/ADAPTIVE_CAPTURE_ENGINE.md and current services and modules to study today's implementation.</w:t>
      </w:r>
    </w:p>
    <w:sectPr w:rsidR="00FC693F" w:rsidRPr="0006063C" w:rsidSect="00034616">
      <w:footerReference w:type="default" r:id="rId21"/>
      <w:pgSz w:w="12240" w:h="15840"/>
      <w:pgMar w:top="1080" w:right="1080" w:bottom="1080"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59" w:lineRule="auto"/>
      <w:outlineLvl w:val="0"/>
    </w:pPr>
    <w:rPr>
      <w:rFonts w:asciiTheme="majorHAnsi" w:eastAsiaTheme="majorEastAsia" w:hAnsiTheme="majorHAnsi" w:cstheme="majorBidi" w:ascii="Calibri" w:hAnsi="Calibri"/>
      <w:b/>
      <w:bCs/>
      <w:color w:val="000000"/>
      <w:sz w:val="34"/>
      <w:szCs w:val="28"/>
      <w:rFonts w:ascii="Calibri" w:hAnsi="Calibri"/>
    </w:rPr>
  </w:style>
  <w:style w:type="paragraph" w:styleId="Heading2">
    <w:name w:val="heading 2"/>
    <w:basedOn w:val="Normal"/>
    <w:next w:val="Normal"/>
    <w:link w:val="Heading2Char"/>
    <w:uiPriority w:val="9"/>
    <w:unhideWhenUsed/>
    <w:qFormat/>
    <w:rsid w:val="00FC693F"/>
    <w:pPr>
      <w:keepNext/>
      <w:keepLines/>
      <w:widowControl/>
      <w:spacing w:before="200" w:after="140" w:line="259" w:lineRule="auto"/>
      <w:outlineLvl w:val="1"/>
    </w:pPr>
    <w:rPr>
      <w:rFonts w:asciiTheme="majorHAnsi" w:eastAsiaTheme="majorEastAsia" w:hAnsiTheme="majorHAnsi" w:cstheme="majorBidi" w:ascii="Calibri" w:hAnsi="Calibri"/>
      <w:b/>
      <w:bCs/>
      <w:color w:val="000000"/>
      <w:sz w:val="26"/>
      <w:szCs w:val="26"/>
      <w:rFonts w:ascii="Calibri" w:hAnsi="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259" w:lineRule="auto"/>
      <w:contextualSpacing/>
    </w:pPr>
    <w:rPr>
      <w:rFonts w:asciiTheme="majorHAnsi" w:eastAsiaTheme="majorEastAsia" w:hAnsiTheme="majorHAnsi" w:cstheme="majorBidi" w:ascii="Calibri" w:hAnsi="Calibri"/>
      <w:color w:val="000000"/>
      <w:spacing w:val="5"/>
      <w:kern w:val="28"/>
      <w:sz w:val="52"/>
      <w:szCs w:val="52"/>
      <w:rFonts w:ascii="Calibri" w:hAnsi="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40"/>
      <w:contextualSpacing/>
    </w:pPr>
    <w:rPr>
      <w:rFonts w:ascii="Calibri" w:hAnsi="Calibri"/>
      <w:color w:val="000000"/>
      <w:sz w:val="22"/>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expo.dev/versions/v54.0.0/" TargetMode="External"/><Relationship Id="rId10" Type="http://schemas.openxmlformats.org/officeDocument/2006/relationships/hyperlink" Target="https://react.dev/learn/writing-markup-with-jsx" TargetMode="External"/><Relationship Id="rId11" Type="http://schemas.openxmlformats.org/officeDocument/2006/relationships/hyperlink" Target="https://react.dev/reference/react/useState" TargetMode="External"/><Relationship Id="rId12" Type="http://schemas.openxmlformats.org/officeDocument/2006/relationships/hyperlink" Target="https://react.dev/learn/state-as-a-snapshot" TargetMode="External"/><Relationship Id="rId13" Type="http://schemas.openxmlformats.org/officeDocument/2006/relationships/hyperlink" Target="https://react.dev/learn/queueing-a-series-of-state-updates" TargetMode="External"/><Relationship Id="rId14" Type="http://schemas.openxmlformats.org/officeDocument/2006/relationships/hyperlink" Target="https://react.dev/learn/passing-props-to-a-component" TargetMode="External"/><Relationship Id="rId15" Type="http://schemas.openxmlformats.org/officeDocument/2006/relationships/hyperlink" Target="https://reactnative.dev/docs/0.81/flexbox" TargetMode="External"/><Relationship Id="rId16" Type="http://schemas.openxmlformats.org/officeDocument/2006/relationships/hyperlink" Target="https://reactnative.dev/docs/0.81/pressable" TargetMode="External"/><Relationship Id="rId17" Type="http://schemas.openxmlformats.org/officeDocument/2006/relationships/hyperlink" Target="https://react.dev/learn/synchronizing-with-effects" TargetMode="External"/><Relationship Id="rId18" Type="http://schemas.openxmlformats.org/officeDocument/2006/relationships/hyperlink" Target="https://docs.expo.dev/versions/v54.0.0/sdk/router/" TargetMode="External"/><Relationship Id="rId19" Type="http://schemas.openxmlformats.org/officeDocument/2006/relationships/hyperlink" Target="https://reactnative.dev/docs/0.81/components-and-apis" TargetMode="External"/><Relationship Id="rId20" Type="http://schemas.openxmlformats.org/officeDocument/2006/relationships/hyperlink" Target="https://react.dev/learn/state-a-components-memory"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React Native Through IntelliCam</dc:title>
  <dc:subject>Beginner tutorial for vanilla web and Laravel programmers</dc:subject>
  <dc:creator>IntelliCam</dc:creator>
  <cp:keywords>React Native, Expo SDK 54, Laravel, beginner, tutorial</cp:keywords>
  <dc:description>generated by python-docx</dc:description>
  <cp:lastModifiedBy/>
  <cp:revision>1</cp:revision>
  <dcterms:created xsi:type="dcterms:W3CDTF">2013-12-23T23:15:00Z</dcterms:created>
  <dcterms:modified xsi:type="dcterms:W3CDTF">2013-12-23T23:15:00Z</dcterms:modified>
  <cp:category/>
</cp:coreProperties>
</file>